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368B4418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1D148050" w14:textId="77777777" w:rsidR="00B821B8" w:rsidRDefault="00513A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7FF309" wp14:editId="289B966F">
                  <wp:extent cx="6812280" cy="88147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02E0E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7B5CC337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2B380B0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E6E4F5" wp14:editId="7BEA7387">
                  <wp:extent cx="6812280" cy="881473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A08AC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2B4CE09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6BEB7357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5EEADE" wp14:editId="106524FD">
                  <wp:extent cx="6812280" cy="88147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10BCF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17F943ED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193EC431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48A567" wp14:editId="64FE0954">
                  <wp:extent cx="6812280" cy="881473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F9072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F7B5C8F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7A454BD6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B8BC1A" wp14:editId="4A14EA17">
                  <wp:extent cx="6812280" cy="88147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AB1B1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260A438A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B9FA1AD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655A7C" wp14:editId="0E4D1C18">
                  <wp:extent cx="6812280" cy="881473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DC8DD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1CB96DB6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5B9FCE47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3B7E6A" wp14:editId="686D7D1A">
                  <wp:extent cx="6812280" cy="881473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29285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31657454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DABC305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652B0E" wp14:editId="0331A569">
                  <wp:extent cx="6812280" cy="881473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C885E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93F08D1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73784D6B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A36126" wp14:editId="70D2A487">
                  <wp:extent cx="6812280" cy="881473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21903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ECABA1C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CC64ED3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FEC8F3" wp14:editId="5870007F">
                  <wp:extent cx="6812280" cy="881473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2AC9F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A3A7CE8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8B5318B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CFE964" wp14:editId="523998B0">
                  <wp:extent cx="6812280" cy="881473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6C132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0ED1688B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9BE911A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A37F58" wp14:editId="4958F98E">
                  <wp:extent cx="6812280" cy="881473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444A9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420B6E3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2EAC8A8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6AAB54" wp14:editId="183BA131">
                  <wp:extent cx="6812280" cy="881473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504D9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2A2163A7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5F67BF43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A38907" wp14:editId="16CC9C2D">
                  <wp:extent cx="6812280" cy="881473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8D03D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0A09C8C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6B25CE16" w14:textId="77777777" w:rsidR="00541357" w:rsidRDefault="00541357" w:rsidP="00541357">
            <w:pPr>
              <w:pStyle w:val="Heading1"/>
            </w:pPr>
            <w:r>
              <w:lastRenderedPageBreak/>
              <w:t xml:space="preserve">API TESTING VIDEO LINK: </w:t>
            </w:r>
            <w:hyperlink r:id="rId22" w:history="1">
              <w:r w:rsidRPr="00C1208E">
                <w:rPr>
                  <w:rStyle w:val="Hyperlink"/>
                </w:rPr>
                <w:t>https://drive.google.com/file/d/1s22RKTg8SKs6ACc8QgPBSZzFYHongl0K/view?usp=drivesdk</w:t>
              </w:r>
            </w:hyperlink>
          </w:p>
          <w:p w14:paraId="545D4203" w14:textId="21535D4C" w:rsidR="00541357" w:rsidRDefault="00541357" w:rsidP="00541357">
            <w:pPr>
              <w:pStyle w:val="Heading1"/>
            </w:pPr>
            <w:r>
              <w:t xml:space="preserve">DEMO VIDEO LINK: </w:t>
            </w:r>
            <w:hyperlink r:id="rId23" w:history="1">
              <w:r w:rsidRPr="00C1208E">
                <w:rPr>
                  <w:rStyle w:val="Hyperlink"/>
                </w:rPr>
                <w:t>https://drive.google.com/file/d/1ji0o34D3ofx7OlNAjr-5oNaWWcIa-3hj/view?usp=drivesdk</w:t>
              </w:r>
            </w:hyperlink>
          </w:p>
          <w:p w14:paraId="2E5C45C5" w14:textId="77777777" w:rsidR="00541357" w:rsidRPr="00541357" w:rsidRDefault="00541357" w:rsidP="00541357"/>
          <w:p w14:paraId="7EEE7321" w14:textId="7CCAFEF1" w:rsidR="000573FD" w:rsidRDefault="00541357" w:rsidP="00541357">
            <w:pPr>
              <w:pStyle w:val="Heading1"/>
            </w:pPr>
            <w:r>
              <w:t>CODE DRIVE:</w:t>
            </w:r>
            <w:r w:rsidR="000573FD">
              <w:t xml:space="preserve"> </w:t>
            </w:r>
            <w:hyperlink r:id="rId24" w:history="1">
              <w:r w:rsidR="00FF595C" w:rsidRPr="004975C8">
                <w:rPr>
                  <w:rStyle w:val="Hyperlink"/>
                </w:rPr>
                <w:t>https://drive.google.com/drive/folders/1-gVTCUGpsRYn7BQflWIiEkHvJqor6A64?usp=sharing</w:t>
              </w:r>
            </w:hyperlink>
          </w:p>
          <w:p w14:paraId="4147AD00" w14:textId="2E4A8058" w:rsidR="00541357" w:rsidRDefault="00263868" w:rsidP="00541357">
            <w:pPr>
              <w:pStyle w:val="Heading1"/>
            </w:pPr>
            <w:r>
              <w:t xml:space="preserve">GITHUB: </w:t>
            </w:r>
            <w:hyperlink r:id="rId25" w:history="1">
              <w:r w:rsidR="00F03E9D" w:rsidRPr="0014450A">
                <w:rPr>
                  <w:rStyle w:val="Hyperlink"/>
                </w:rPr>
                <w:t>https://github.com/rakshithavemala91-design/AI-WeatherWise.git</w:t>
              </w:r>
            </w:hyperlink>
          </w:p>
          <w:p w14:paraId="2D599472" w14:textId="02009B0C" w:rsidR="00541357" w:rsidRPr="00541357" w:rsidRDefault="00541357" w:rsidP="00541357"/>
        </w:tc>
      </w:tr>
    </w:tbl>
    <w:p w14:paraId="0CA29D79" w14:textId="77777777" w:rsidR="00513AD1" w:rsidRDefault="00513AD1"/>
    <w:sectPr w:rsidR="00513AD1" w:rsidSect="00034616">
      <w:footerReference w:type="default" r:id="rId26"/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FA85" w14:textId="77777777" w:rsidR="00301227" w:rsidRDefault="00301227">
      <w:pPr>
        <w:spacing w:after="0" w:line="240" w:lineRule="auto"/>
      </w:pPr>
      <w:r>
        <w:separator/>
      </w:r>
    </w:p>
  </w:endnote>
  <w:endnote w:type="continuationSeparator" w:id="0">
    <w:p w14:paraId="719CC963" w14:textId="77777777" w:rsidR="00301227" w:rsidRDefault="00301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A1E4" w14:textId="77777777" w:rsidR="00B821B8" w:rsidRDefault="00513AD1">
    <w:pPr>
      <w:pStyle w:val="Footer"/>
      <w:jc w:val="center"/>
    </w:pPr>
    <w:r>
      <w:rPr>
        <w:color w:val="1267B1"/>
        <w:sz w:val="16"/>
      </w:rPr>
      <w:t>AI WeatherWise •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8709A" w14:textId="77777777" w:rsidR="00301227" w:rsidRDefault="00301227">
      <w:pPr>
        <w:spacing w:after="0" w:line="240" w:lineRule="auto"/>
      </w:pPr>
      <w:r>
        <w:separator/>
      </w:r>
    </w:p>
  </w:footnote>
  <w:footnote w:type="continuationSeparator" w:id="0">
    <w:p w14:paraId="718035B2" w14:textId="77777777" w:rsidR="00301227" w:rsidRDefault="00301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312489">
    <w:abstractNumId w:val="8"/>
  </w:num>
  <w:num w:numId="2" w16cid:durableId="814570042">
    <w:abstractNumId w:val="6"/>
  </w:num>
  <w:num w:numId="3" w16cid:durableId="50202023">
    <w:abstractNumId w:val="5"/>
  </w:num>
  <w:num w:numId="4" w16cid:durableId="424036510">
    <w:abstractNumId w:val="4"/>
  </w:num>
  <w:num w:numId="5" w16cid:durableId="940839123">
    <w:abstractNumId w:val="7"/>
  </w:num>
  <w:num w:numId="6" w16cid:durableId="308941852">
    <w:abstractNumId w:val="3"/>
  </w:num>
  <w:num w:numId="7" w16cid:durableId="1768191547">
    <w:abstractNumId w:val="2"/>
  </w:num>
  <w:num w:numId="8" w16cid:durableId="978726855">
    <w:abstractNumId w:val="1"/>
  </w:num>
  <w:num w:numId="9" w16cid:durableId="72043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3FD"/>
    <w:rsid w:val="0006063C"/>
    <w:rsid w:val="00061FED"/>
    <w:rsid w:val="0015074B"/>
    <w:rsid w:val="001F6998"/>
    <w:rsid w:val="00263868"/>
    <w:rsid w:val="0029639D"/>
    <w:rsid w:val="00301227"/>
    <w:rsid w:val="00326F90"/>
    <w:rsid w:val="00513AD1"/>
    <w:rsid w:val="00541357"/>
    <w:rsid w:val="005C05DD"/>
    <w:rsid w:val="0070251D"/>
    <w:rsid w:val="00AA1D8D"/>
    <w:rsid w:val="00B47730"/>
    <w:rsid w:val="00B821B8"/>
    <w:rsid w:val="00CB0664"/>
    <w:rsid w:val="00DA679A"/>
    <w:rsid w:val="00F03E9D"/>
    <w:rsid w:val="00FC693F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E2139"/>
  <w14:defaultImageDpi w14:val="300"/>
  <w15:docId w15:val="{12CA59A9-3EF9-41D0-B63D-CC5DF92A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13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rakshithavemala91-design/AI-WeatherWise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drive/folders/1-gVTCUGpsRYn7BQflWIiEkHvJqor6A64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rive.google.com/file/d/1ji0o34D3ofx7OlNAjr-5oNaWWcIa-3hj/view?usp=drivesdk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rive.google.com/file/d/1s22RKTg8SKs6ACc8QgPBSZzFYHongl0K/view?usp=drivesd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Chowdary</cp:lastModifiedBy>
  <cp:revision>6</cp:revision>
  <dcterms:created xsi:type="dcterms:W3CDTF">2026-09-30T16:25:00Z</dcterms:created>
  <dcterms:modified xsi:type="dcterms:W3CDTF">2026-09-30T19:02:00Z</dcterms:modified>
  <cp:category/>
</cp:coreProperties>
</file>