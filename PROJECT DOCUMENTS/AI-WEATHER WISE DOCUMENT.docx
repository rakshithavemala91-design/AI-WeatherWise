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901"/>
      </w:tblGrid>
      <w:tr w:rsidR="00B821B8" w14:paraId="368B4418" w14:textId="77777777">
        <w:trPr>
          <w:jc w:val="center"/>
        </w:trPr>
        <w:tc>
          <w:tcPr>
            <w:tcW w:w="10901" w:type="dxa"/>
            <w:tcBorders>
              <w:top w:val="single" w:sz="10" w:space="2" w:color="1267B1"/>
              <w:left w:val="single" w:sz="10" w:space="2" w:color="1267B1"/>
              <w:bottom w:val="single" w:sz="10" w:space="2" w:color="1267B1"/>
              <w:right w:val="single" w:sz="10" w:space="2" w:color="1267B1"/>
            </w:tcBorders>
          </w:tcPr>
          <w:p w14:paraId="1D148050" w14:textId="77777777" w:rsidR="00B821B8" w:rsidRDefault="00513AD1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57FF309" wp14:editId="289B966F">
                  <wp:extent cx="6812280" cy="8814737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12280" cy="88147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7C02E0E" w14:textId="77777777" w:rsidR="00B821B8" w:rsidRDefault="00513AD1">
      <w:r>
        <w:br w:type="page"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901"/>
      </w:tblGrid>
      <w:tr w:rsidR="00B821B8" w14:paraId="7B5CC337" w14:textId="77777777">
        <w:trPr>
          <w:jc w:val="center"/>
        </w:trPr>
        <w:tc>
          <w:tcPr>
            <w:tcW w:w="10901" w:type="dxa"/>
            <w:tcBorders>
              <w:top w:val="single" w:sz="10" w:space="2" w:color="1267B1"/>
              <w:left w:val="single" w:sz="10" w:space="2" w:color="1267B1"/>
              <w:bottom w:val="single" w:sz="10" w:space="2" w:color="1267B1"/>
              <w:right w:val="single" w:sz="10" w:space="2" w:color="1267B1"/>
            </w:tcBorders>
          </w:tcPr>
          <w:p w14:paraId="42B380B0" w14:textId="77777777" w:rsidR="00B821B8" w:rsidRDefault="00513AD1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73E6E4F5" wp14:editId="7BEA7387">
                  <wp:extent cx="6812280" cy="8814737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12280" cy="88147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0BA08AC" w14:textId="77777777" w:rsidR="00B821B8" w:rsidRDefault="00513AD1">
      <w:r>
        <w:br w:type="page"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901"/>
      </w:tblGrid>
      <w:tr w:rsidR="00B821B8" w14:paraId="42B4CE09" w14:textId="77777777">
        <w:trPr>
          <w:jc w:val="center"/>
        </w:trPr>
        <w:tc>
          <w:tcPr>
            <w:tcW w:w="10901" w:type="dxa"/>
            <w:tcBorders>
              <w:top w:val="single" w:sz="10" w:space="2" w:color="1267B1"/>
              <w:left w:val="single" w:sz="10" w:space="2" w:color="1267B1"/>
              <w:bottom w:val="single" w:sz="10" w:space="2" w:color="1267B1"/>
              <w:right w:val="single" w:sz="10" w:space="2" w:color="1267B1"/>
            </w:tcBorders>
          </w:tcPr>
          <w:p w14:paraId="6BEB7357" w14:textId="77777777" w:rsidR="00B821B8" w:rsidRDefault="00513AD1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6C5EEADE" wp14:editId="106524FD">
                  <wp:extent cx="6812280" cy="8814737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12280" cy="88147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D510BCF" w14:textId="77777777" w:rsidR="00B821B8" w:rsidRDefault="00513AD1">
      <w:r>
        <w:br w:type="page"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901"/>
      </w:tblGrid>
      <w:tr w:rsidR="00B821B8" w14:paraId="17F943ED" w14:textId="77777777">
        <w:trPr>
          <w:jc w:val="center"/>
        </w:trPr>
        <w:tc>
          <w:tcPr>
            <w:tcW w:w="10901" w:type="dxa"/>
            <w:tcBorders>
              <w:top w:val="single" w:sz="10" w:space="2" w:color="1267B1"/>
              <w:left w:val="single" w:sz="10" w:space="2" w:color="1267B1"/>
              <w:bottom w:val="single" w:sz="10" w:space="2" w:color="1267B1"/>
              <w:right w:val="single" w:sz="10" w:space="2" w:color="1267B1"/>
            </w:tcBorders>
          </w:tcPr>
          <w:p w14:paraId="193EC431" w14:textId="77777777" w:rsidR="00B821B8" w:rsidRDefault="00513AD1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1348A567" wp14:editId="64FE0954">
                  <wp:extent cx="6812280" cy="8814737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12280" cy="88147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0AF9072" w14:textId="77777777" w:rsidR="00B821B8" w:rsidRDefault="00513AD1">
      <w:r>
        <w:br w:type="page"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901"/>
      </w:tblGrid>
      <w:tr w:rsidR="00B821B8" w14:paraId="4F7B5C8F" w14:textId="77777777">
        <w:trPr>
          <w:jc w:val="center"/>
        </w:trPr>
        <w:tc>
          <w:tcPr>
            <w:tcW w:w="10901" w:type="dxa"/>
            <w:tcBorders>
              <w:top w:val="single" w:sz="10" w:space="2" w:color="1267B1"/>
              <w:left w:val="single" w:sz="10" w:space="2" w:color="1267B1"/>
              <w:bottom w:val="single" w:sz="10" w:space="2" w:color="1267B1"/>
              <w:right w:val="single" w:sz="10" w:space="2" w:color="1267B1"/>
            </w:tcBorders>
          </w:tcPr>
          <w:p w14:paraId="7A454BD6" w14:textId="77777777" w:rsidR="00B821B8" w:rsidRDefault="00513AD1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00B8BC1A" wp14:editId="4A14EA17">
                  <wp:extent cx="6812280" cy="8814737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12280" cy="88147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A9AB1B1" w14:textId="77777777" w:rsidR="00B821B8" w:rsidRDefault="00513AD1">
      <w:r>
        <w:br w:type="page"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901"/>
      </w:tblGrid>
      <w:tr w:rsidR="00B821B8" w14:paraId="260A438A" w14:textId="77777777">
        <w:trPr>
          <w:jc w:val="center"/>
        </w:trPr>
        <w:tc>
          <w:tcPr>
            <w:tcW w:w="10901" w:type="dxa"/>
            <w:tcBorders>
              <w:top w:val="single" w:sz="10" w:space="2" w:color="1267B1"/>
              <w:left w:val="single" w:sz="10" w:space="2" w:color="1267B1"/>
              <w:bottom w:val="single" w:sz="10" w:space="2" w:color="1267B1"/>
              <w:right w:val="single" w:sz="10" w:space="2" w:color="1267B1"/>
            </w:tcBorders>
          </w:tcPr>
          <w:p w14:paraId="2B9FA1AD" w14:textId="77777777" w:rsidR="00B821B8" w:rsidRDefault="00513AD1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1F655A7C" wp14:editId="0E4D1C18">
                  <wp:extent cx="6812280" cy="8814737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12280" cy="88147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2CDC8DD" w14:textId="77777777" w:rsidR="00B821B8" w:rsidRDefault="00513AD1">
      <w:r>
        <w:br w:type="page"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901"/>
      </w:tblGrid>
      <w:tr w:rsidR="00B821B8" w14:paraId="1CB96DB6" w14:textId="77777777">
        <w:trPr>
          <w:jc w:val="center"/>
        </w:trPr>
        <w:tc>
          <w:tcPr>
            <w:tcW w:w="10901" w:type="dxa"/>
            <w:tcBorders>
              <w:top w:val="single" w:sz="10" w:space="2" w:color="1267B1"/>
              <w:left w:val="single" w:sz="10" w:space="2" w:color="1267B1"/>
              <w:bottom w:val="single" w:sz="10" w:space="2" w:color="1267B1"/>
              <w:right w:val="single" w:sz="10" w:space="2" w:color="1267B1"/>
            </w:tcBorders>
          </w:tcPr>
          <w:p w14:paraId="5B9FCE47" w14:textId="77777777" w:rsidR="00B821B8" w:rsidRDefault="00513AD1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3F3B7E6A" wp14:editId="686D7D1A">
                  <wp:extent cx="6812280" cy="8814737"/>
                  <wp:effectExtent l="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12280" cy="88147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0B29285" w14:textId="77777777" w:rsidR="00B821B8" w:rsidRDefault="00513AD1">
      <w:r>
        <w:br w:type="page"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901"/>
      </w:tblGrid>
      <w:tr w:rsidR="00B821B8" w14:paraId="31657454" w14:textId="77777777">
        <w:trPr>
          <w:jc w:val="center"/>
        </w:trPr>
        <w:tc>
          <w:tcPr>
            <w:tcW w:w="10901" w:type="dxa"/>
            <w:tcBorders>
              <w:top w:val="single" w:sz="10" w:space="2" w:color="1267B1"/>
              <w:left w:val="single" w:sz="10" w:space="2" w:color="1267B1"/>
              <w:bottom w:val="single" w:sz="10" w:space="2" w:color="1267B1"/>
              <w:right w:val="single" w:sz="10" w:space="2" w:color="1267B1"/>
            </w:tcBorders>
          </w:tcPr>
          <w:p w14:paraId="2DABC305" w14:textId="77777777" w:rsidR="00B821B8" w:rsidRDefault="00513AD1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4B652B0E" wp14:editId="0331A569">
                  <wp:extent cx="6812280" cy="8814737"/>
                  <wp:effectExtent l="0" t="0" r="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12280" cy="88147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C2C885E" w14:textId="77777777" w:rsidR="00B821B8" w:rsidRDefault="00513AD1">
      <w:r>
        <w:br w:type="page"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901"/>
      </w:tblGrid>
      <w:tr w:rsidR="00B821B8" w14:paraId="693F08D1" w14:textId="77777777">
        <w:trPr>
          <w:jc w:val="center"/>
        </w:trPr>
        <w:tc>
          <w:tcPr>
            <w:tcW w:w="10901" w:type="dxa"/>
            <w:tcBorders>
              <w:top w:val="single" w:sz="10" w:space="2" w:color="1267B1"/>
              <w:left w:val="single" w:sz="10" w:space="2" w:color="1267B1"/>
              <w:bottom w:val="single" w:sz="10" w:space="2" w:color="1267B1"/>
              <w:right w:val="single" w:sz="10" w:space="2" w:color="1267B1"/>
            </w:tcBorders>
          </w:tcPr>
          <w:p w14:paraId="73784D6B" w14:textId="77777777" w:rsidR="00B821B8" w:rsidRDefault="00513AD1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22A36126" wp14:editId="70D2A487">
                  <wp:extent cx="6812280" cy="8814737"/>
                  <wp:effectExtent l="0" t="0" r="0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12280" cy="88147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2421903" w14:textId="77777777" w:rsidR="00B821B8" w:rsidRDefault="00513AD1">
      <w:r>
        <w:br w:type="page"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901"/>
      </w:tblGrid>
      <w:tr w:rsidR="00B821B8" w14:paraId="4ECABA1C" w14:textId="77777777">
        <w:trPr>
          <w:jc w:val="center"/>
        </w:trPr>
        <w:tc>
          <w:tcPr>
            <w:tcW w:w="10901" w:type="dxa"/>
            <w:tcBorders>
              <w:top w:val="single" w:sz="10" w:space="2" w:color="1267B1"/>
              <w:left w:val="single" w:sz="10" w:space="2" w:color="1267B1"/>
              <w:bottom w:val="single" w:sz="10" w:space="2" w:color="1267B1"/>
              <w:right w:val="single" w:sz="10" w:space="2" w:color="1267B1"/>
            </w:tcBorders>
          </w:tcPr>
          <w:p w14:paraId="2CC64ED3" w14:textId="77777777" w:rsidR="00B821B8" w:rsidRDefault="00513AD1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5BFEC8F3" wp14:editId="5870007F">
                  <wp:extent cx="6812280" cy="8814737"/>
                  <wp:effectExtent l="0" t="0" r="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12280" cy="88147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252AC9F" w14:textId="77777777" w:rsidR="00B821B8" w:rsidRDefault="00513AD1">
      <w:r>
        <w:br w:type="page"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901"/>
      </w:tblGrid>
      <w:tr w:rsidR="00B821B8" w14:paraId="6A3A7CE8" w14:textId="77777777">
        <w:trPr>
          <w:jc w:val="center"/>
        </w:trPr>
        <w:tc>
          <w:tcPr>
            <w:tcW w:w="10901" w:type="dxa"/>
            <w:tcBorders>
              <w:top w:val="single" w:sz="10" w:space="2" w:color="1267B1"/>
              <w:left w:val="single" w:sz="10" w:space="2" w:color="1267B1"/>
              <w:bottom w:val="single" w:sz="10" w:space="2" w:color="1267B1"/>
              <w:right w:val="single" w:sz="10" w:space="2" w:color="1267B1"/>
            </w:tcBorders>
          </w:tcPr>
          <w:p w14:paraId="48B5318B" w14:textId="77777777" w:rsidR="00B821B8" w:rsidRDefault="00513AD1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5BCFE964" wp14:editId="523998B0">
                  <wp:extent cx="6812280" cy="8814737"/>
                  <wp:effectExtent l="0" t="0" r="0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12280" cy="88147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0D6C132" w14:textId="77777777" w:rsidR="00B821B8" w:rsidRDefault="00513AD1">
      <w:r>
        <w:br w:type="page"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901"/>
      </w:tblGrid>
      <w:tr w:rsidR="00B821B8" w14:paraId="0ED1688B" w14:textId="77777777">
        <w:trPr>
          <w:jc w:val="center"/>
        </w:trPr>
        <w:tc>
          <w:tcPr>
            <w:tcW w:w="10901" w:type="dxa"/>
            <w:tcBorders>
              <w:top w:val="single" w:sz="10" w:space="2" w:color="1267B1"/>
              <w:left w:val="single" w:sz="10" w:space="2" w:color="1267B1"/>
              <w:bottom w:val="single" w:sz="10" w:space="2" w:color="1267B1"/>
              <w:right w:val="single" w:sz="10" w:space="2" w:color="1267B1"/>
            </w:tcBorders>
          </w:tcPr>
          <w:p w14:paraId="29BE911A" w14:textId="77777777" w:rsidR="00B821B8" w:rsidRDefault="00513AD1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06A37F58" wp14:editId="4958F98E">
                  <wp:extent cx="6812280" cy="8814737"/>
                  <wp:effectExtent l="0" t="0" r="0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12280" cy="88147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2A444A9" w14:textId="77777777" w:rsidR="00B821B8" w:rsidRDefault="00513AD1">
      <w:r>
        <w:br w:type="page"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901"/>
      </w:tblGrid>
      <w:tr w:rsidR="00B821B8" w14:paraId="4420B6E3" w14:textId="77777777">
        <w:trPr>
          <w:jc w:val="center"/>
        </w:trPr>
        <w:tc>
          <w:tcPr>
            <w:tcW w:w="10901" w:type="dxa"/>
            <w:tcBorders>
              <w:top w:val="single" w:sz="10" w:space="2" w:color="1267B1"/>
              <w:left w:val="single" w:sz="10" w:space="2" w:color="1267B1"/>
              <w:bottom w:val="single" w:sz="10" w:space="2" w:color="1267B1"/>
              <w:right w:val="single" w:sz="10" w:space="2" w:color="1267B1"/>
            </w:tcBorders>
          </w:tcPr>
          <w:p w14:paraId="42EAC8A8" w14:textId="77777777" w:rsidR="00B821B8" w:rsidRDefault="00513AD1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756AAB54" wp14:editId="183BA131">
                  <wp:extent cx="6812280" cy="8814737"/>
                  <wp:effectExtent l="0" t="0" r="0" b="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12280" cy="88147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61504D9" w14:textId="77777777" w:rsidR="00B821B8" w:rsidRDefault="00513AD1">
      <w:r>
        <w:br w:type="page"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901"/>
      </w:tblGrid>
      <w:tr w:rsidR="00B821B8" w14:paraId="2A2163A7" w14:textId="77777777">
        <w:trPr>
          <w:jc w:val="center"/>
        </w:trPr>
        <w:tc>
          <w:tcPr>
            <w:tcW w:w="10901" w:type="dxa"/>
            <w:tcBorders>
              <w:top w:val="single" w:sz="10" w:space="2" w:color="1267B1"/>
              <w:left w:val="single" w:sz="10" w:space="2" w:color="1267B1"/>
              <w:bottom w:val="single" w:sz="10" w:space="2" w:color="1267B1"/>
              <w:right w:val="single" w:sz="10" w:space="2" w:color="1267B1"/>
            </w:tcBorders>
          </w:tcPr>
          <w:p w14:paraId="5F67BF43" w14:textId="77777777" w:rsidR="00B821B8" w:rsidRDefault="00513AD1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42A38907" wp14:editId="16CC9C2D">
                  <wp:extent cx="6812280" cy="8814737"/>
                  <wp:effectExtent l="0" t="0" r="0" b="0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12280" cy="88147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DF8D03D" w14:textId="77777777" w:rsidR="00B821B8" w:rsidRDefault="00513AD1">
      <w:r>
        <w:br w:type="page"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901"/>
      </w:tblGrid>
      <w:tr w:rsidR="00B821B8" w14:paraId="60A09C8C" w14:textId="77777777">
        <w:trPr>
          <w:jc w:val="center"/>
        </w:trPr>
        <w:tc>
          <w:tcPr>
            <w:tcW w:w="10901" w:type="dxa"/>
            <w:tcBorders>
              <w:top w:val="single" w:sz="10" w:space="2" w:color="1267B1"/>
              <w:left w:val="single" w:sz="10" w:space="2" w:color="1267B1"/>
              <w:bottom w:val="single" w:sz="10" w:space="2" w:color="1267B1"/>
              <w:right w:val="single" w:sz="10" w:space="2" w:color="1267B1"/>
            </w:tcBorders>
          </w:tcPr>
          <w:p w14:paraId="6B25CE16" w14:textId="77777777" w:rsidR="00541357" w:rsidRDefault="00541357" w:rsidP="00541357">
            <w:pPr>
              <w:pStyle w:val="Heading1"/>
            </w:pPr>
            <w:r>
              <w:lastRenderedPageBreak/>
              <w:t xml:space="preserve">API TESTING VIDEO LINK: </w:t>
            </w:r>
            <w:hyperlink r:id="rId22" w:history="1">
              <w:r w:rsidRPr="00C1208E">
                <w:rPr>
                  <w:rStyle w:val="Hyperlink"/>
                </w:rPr>
                <w:t>https://drive.google.com/file/d/1s22RKTg8SKs6ACc8QgPBSZzFYHongl0K/view?usp=drivesdk</w:t>
              </w:r>
            </w:hyperlink>
          </w:p>
          <w:p w14:paraId="545D4203" w14:textId="21535D4C" w:rsidR="00541357" w:rsidRDefault="00541357" w:rsidP="00541357">
            <w:pPr>
              <w:pStyle w:val="Heading1"/>
            </w:pPr>
            <w:r>
              <w:t xml:space="preserve">DEMO VIDEO LINK: </w:t>
            </w:r>
            <w:hyperlink r:id="rId23" w:history="1">
              <w:r w:rsidRPr="00C1208E">
                <w:rPr>
                  <w:rStyle w:val="Hyperlink"/>
                </w:rPr>
                <w:t>https://drive.google.com/file/d/1ji0o34D3ofx7OlNAjr-5oNaWWcIa-3hj/view?usp=drivesdk</w:t>
              </w:r>
            </w:hyperlink>
          </w:p>
          <w:p w14:paraId="2E5C45C5" w14:textId="77777777" w:rsidR="00541357" w:rsidRPr="00541357" w:rsidRDefault="00541357" w:rsidP="00541357"/>
          <w:p w14:paraId="4147AD00" w14:textId="0CC1C6AB" w:rsidR="00541357" w:rsidRDefault="00541357" w:rsidP="00541357">
            <w:pPr>
              <w:pStyle w:val="Heading1"/>
            </w:pPr>
            <w:r>
              <w:t xml:space="preserve">CODE DRIVE: </w:t>
            </w:r>
            <w:hyperlink r:id="rId24" w:history="1">
              <w:r w:rsidRPr="00C1208E">
                <w:rPr>
                  <w:rStyle w:val="Hyperlink"/>
                </w:rPr>
                <w:t>https://github.com/rakshithavemala91-design/AI-WeatherWise.git</w:t>
              </w:r>
            </w:hyperlink>
          </w:p>
          <w:p w14:paraId="2D599472" w14:textId="02009B0C" w:rsidR="00541357" w:rsidRPr="00541357" w:rsidRDefault="00541357" w:rsidP="00541357"/>
        </w:tc>
      </w:tr>
    </w:tbl>
    <w:p w14:paraId="0CA29D79" w14:textId="77777777" w:rsidR="00513AD1" w:rsidRDefault="00513AD1"/>
    <w:sectPr w:rsidR="00513AD1" w:rsidSect="00034616">
      <w:footerReference w:type="default" r:id="rId25"/>
      <w:pgSz w:w="11909" w:h="16834"/>
      <w:pgMar w:top="504" w:right="504" w:bottom="504" w:left="50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703ADD" w14:textId="77777777" w:rsidR="00513AD1" w:rsidRDefault="00513AD1">
      <w:pPr>
        <w:spacing w:after="0" w:line="240" w:lineRule="auto"/>
      </w:pPr>
      <w:r>
        <w:separator/>
      </w:r>
    </w:p>
  </w:endnote>
  <w:endnote w:type="continuationSeparator" w:id="0">
    <w:p w14:paraId="423D1092" w14:textId="77777777" w:rsidR="00513AD1" w:rsidRDefault="00513A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49A1E4" w14:textId="77777777" w:rsidR="00B821B8" w:rsidRDefault="00513AD1">
    <w:pPr>
      <w:pStyle w:val="Footer"/>
      <w:jc w:val="center"/>
    </w:pPr>
    <w:r>
      <w:rPr>
        <w:color w:val="1267B1"/>
        <w:sz w:val="16"/>
      </w:rPr>
      <w:t xml:space="preserve">AI </w:t>
    </w:r>
    <w:proofErr w:type="spellStart"/>
    <w:r>
      <w:rPr>
        <w:color w:val="1267B1"/>
        <w:sz w:val="16"/>
      </w:rPr>
      <w:t>WeatherWise</w:t>
    </w:r>
    <w:proofErr w:type="spellEnd"/>
    <w:r>
      <w:rPr>
        <w:color w:val="1267B1"/>
        <w:sz w:val="16"/>
      </w:rPr>
      <w:t xml:space="preserve"> • Project Documentation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2C38F6" w14:textId="77777777" w:rsidR="00513AD1" w:rsidRDefault="00513AD1">
      <w:pPr>
        <w:spacing w:after="0" w:line="240" w:lineRule="auto"/>
      </w:pPr>
      <w:r>
        <w:separator/>
      </w:r>
    </w:p>
  </w:footnote>
  <w:footnote w:type="continuationSeparator" w:id="0">
    <w:p w14:paraId="76C99633" w14:textId="77777777" w:rsidR="00513AD1" w:rsidRDefault="00513AD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65312489">
    <w:abstractNumId w:val="8"/>
  </w:num>
  <w:num w:numId="2" w16cid:durableId="814570042">
    <w:abstractNumId w:val="6"/>
  </w:num>
  <w:num w:numId="3" w16cid:durableId="50202023">
    <w:abstractNumId w:val="5"/>
  </w:num>
  <w:num w:numId="4" w16cid:durableId="424036510">
    <w:abstractNumId w:val="4"/>
  </w:num>
  <w:num w:numId="5" w16cid:durableId="940839123">
    <w:abstractNumId w:val="7"/>
  </w:num>
  <w:num w:numId="6" w16cid:durableId="308941852">
    <w:abstractNumId w:val="3"/>
  </w:num>
  <w:num w:numId="7" w16cid:durableId="1768191547">
    <w:abstractNumId w:val="2"/>
  </w:num>
  <w:num w:numId="8" w16cid:durableId="978726855">
    <w:abstractNumId w:val="1"/>
  </w:num>
  <w:num w:numId="9" w16cid:durableId="7204395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F6998"/>
    <w:rsid w:val="0029639D"/>
    <w:rsid w:val="00326F90"/>
    <w:rsid w:val="00513AD1"/>
    <w:rsid w:val="00541357"/>
    <w:rsid w:val="005C05DD"/>
    <w:rsid w:val="00AA1D8D"/>
    <w:rsid w:val="00B47730"/>
    <w:rsid w:val="00B821B8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4CE2139"/>
  <w14:defaultImageDpi w14:val="300"/>
  <w15:docId w15:val="{12CA59A9-3EF9-41D0-B63D-CC5DF92A02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54135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4135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yperlink" Target="https://github.com/rakshithavemala91-design/AI-WeatherWise.git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yperlink" Target="https://drive.google.com/file/d/1ji0o34D3ofx7OlNAjr-5oNaWWcIa-3hj/view?usp=drivesdk" TargetMode="Externa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yperlink" Target="https://drive.google.com/file/d/1s22RKTg8SKs6ACc8QgPBSZzFYHongl0K/view?usp=drivesdk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94</Words>
  <Characters>537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Rakshitha Chowdary</cp:lastModifiedBy>
  <cp:revision>2</cp:revision>
  <dcterms:created xsi:type="dcterms:W3CDTF">2026-09-30T16:25:00Z</dcterms:created>
  <dcterms:modified xsi:type="dcterms:W3CDTF">2026-09-30T16:25:00Z</dcterms:modified>
  <cp:category/>
</cp:coreProperties>
</file>