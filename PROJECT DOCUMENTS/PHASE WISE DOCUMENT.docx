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16C4" w14:paraId="7E30472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58CDE" w14:textId="77777777" w:rsidR="00AB16C4" w:rsidRDefault="00000000">
            <w:r>
              <w:rPr>
                <w:noProof/>
              </w:rPr>
              <w:drawing>
                <wp:inline distT="0" distB="0" distL="0" distR="0" wp14:anchorId="3DC61070" wp14:editId="72715ED1">
                  <wp:extent cx="1645920" cy="6061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60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9E342" w14:textId="77777777" w:rsidR="00AB16C4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24F78BB" wp14:editId="3DD75AB3">
                  <wp:extent cx="1371600" cy="56738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75361" w14:textId="77777777" w:rsidR="00AB16C4" w:rsidRDefault="00000000">
      <w:pPr>
        <w:spacing w:after="80"/>
        <w:jc w:val="center"/>
      </w:pPr>
      <w:r>
        <w:rPr>
          <w:b/>
          <w:color w:val="1F4E79"/>
          <w:sz w:val="36"/>
        </w:rPr>
        <w:t>🌦️ AI WEATHERWISE</w:t>
      </w:r>
    </w:p>
    <w:p w14:paraId="08B67567" w14:textId="77777777" w:rsidR="00AB16C4" w:rsidRDefault="00000000">
      <w:pPr>
        <w:spacing w:after="80"/>
        <w:jc w:val="center"/>
      </w:pPr>
      <w:r>
        <w:rPr>
          <w:sz w:val="26"/>
        </w:rPr>
        <w:t>AI-Powered Weather Information and Insights System</w:t>
      </w:r>
    </w:p>
    <w:p w14:paraId="5AC296A1" w14:textId="77777777" w:rsidR="00AB16C4" w:rsidRDefault="00000000">
      <w:pPr>
        <w:spacing w:after="80"/>
        <w:jc w:val="center"/>
      </w:pPr>
      <w:r>
        <w:rPr>
          <w:b/>
          <w:sz w:val="34"/>
        </w:rPr>
        <w:t>PHASE-WISE PROJECT DOCUMENT</w:t>
      </w:r>
    </w:p>
    <w:p w14:paraId="761990C0" w14:textId="77777777" w:rsidR="00AB16C4" w:rsidRDefault="00000000">
      <w:pPr>
        <w:spacing w:after="80"/>
        <w:jc w:val="center"/>
      </w:pPr>
      <w:r>
        <w:rPr>
          <w:sz w:val="22"/>
        </w:rPr>
        <w:t>Prepared by: Rakshitha V</w:t>
      </w:r>
    </w:p>
    <w:p w14:paraId="4DD31607" w14:textId="77777777" w:rsidR="00AB16C4" w:rsidRDefault="00000000">
      <w:pPr>
        <w:spacing w:after="80"/>
        <w:jc w:val="center"/>
      </w:pPr>
      <w:r>
        <w:rPr>
          <w:sz w:val="22"/>
        </w:rPr>
        <w:t>Department: B.Sc. Computer Science</w:t>
      </w:r>
    </w:p>
    <w:p w14:paraId="3600E32F" w14:textId="77777777" w:rsidR="00AB16C4" w:rsidRDefault="00000000">
      <w:pPr>
        <w:spacing w:after="80"/>
        <w:jc w:val="center"/>
      </w:pPr>
      <w:r>
        <w:rPr>
          <w:sz w:val="22"/>
        </w:rPr>
        <w:t>College: Vivekananda Vision Arts and Science College</w:t>
      </w:r>
    </w:p>
    <w:p w14:paraId="5B185757" w14:textId="42AD5DB8" w:rsidR="00AB16C4" w:rsidRDefault="00AB16C4">
      <w:pPr>
        <w:spacing w:after="100"/>
        <w:jc w:val="center"/>
      </w:pPr>
    </w:p>
    <w:p w14:paraId="4FDB9991" w14:textId="77777777" w:rsidR="00AB16C4" w:rsidRDefault="00000000">
      <w:pPr>
        <w:spacing w:before="200" w:after="100"/>
      </w:pPr>
      <w:r>
        <w:t>🌦️ PROJECT OVERVIEW</w:t>
      </w:r>
    </w:p>
    <w:p w14:paraId="369F3E45" w14:textId="77777777" w:rsidR="00AB16C4" w:rsidRDefault="00000000">
      <w:pPr>
        <w:spacing w:after="80"/>
      </w:pPr>
      <w:r>
        <w:t>AI WeatherWise is a web-based weather application that provides current weather information and a 5-day forecast for different cities. It uses the OpenWeather API to retrieve weather information and Gemini AI to generate simple weather summaries and recommendations.</w:t>
      </w:r>
    </w:p>
    <w:p w14:paraId="1624BACE" w14:textId="77777777" w:rsidR="00AB16C4" w:rsidRDefault="00000000">
      <w:pPr>
        <w:spacing w:after="80"/>
      </w:pPr>
      <w:r>
        <w:t>The application also provides secure user registration and login, JWT authentication, and favorite-location management using MongoDB.</w:t>
      </w:r>
    </w:p>
    <w:p w14:paraId="1A1F2D3B" w14:textId="77777777" w:rsidR="00AB16C4" w:rsidRDefault="00000000">
      <w:pPr>
        <w:spacing w:after="80"/>
      </w:pPr>
      <w:r>
        <w:t>The project is developed using React.js, Node.js, Express.js, MongoDB, OpenWeather API, and Gemini AI.</w:t>
      </w:r>
    </w:p>
    <w:p w14:paraId="3916F358" w14:textId="0FF12414" w:rsidR="00AB16C4" w:rsidRDefault="00AB16C4">
      <w:pPr>
        <w:spacing w:after="100"/>
        <w:jc w:val="center"/>
      </w:pPr>
    </w:p>
    <w:p w14:paraId="408258AD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t>📋 PHASE 1 – PROJECT INTRODUCTION &amp; REQUIREMENTS</w:t>
      </w:r>
    </w:p>
    <w:p w14:paraId="6390B94A" w14:textId="77777777" w:rsidR="00AB16C4" w:rsidRDefault="00000000">
      <w:pPr>
        <w:spacing w:before="120" w:after="40"/>
      </w:pPr>
      <w:r>
        <w:rPr>
          <w:b/>
          <w:color w:val="1F4E79"/>
        </w:rPr>
        <w:t>📋 1.1 Problem Statement</w:t>
      </w:r>
    </w:p>
    <w:p w14:paraId="422140EC" w14:textId="77777777" w:rsidR="00AB16C4" w:rsidRDefault="00000000">
      <w:pPr>
        <w:spacing w:after="80"/>
      </w:pPr>
      <w:r>
        <w:t>Users need simple and understandable weather information for daily activities, travel, college, work, and outdoor planning.</w:t>
      </w:r>
    </w:p>
    <w:p w14:paraId="10C46CF0" w14:textId="77777777" w:rsidR="00AB16C4" w:rsidRDefault="00000000">
      <w:pPr>
        <w:spacing w:after="80"/>
      </w:pPr>
      <w:r>
        <w:t>AI WeatherWise provides current weather information, forecasts, favorite locations, and AI-based weather insights in one user-friendly application.</w:t>
      </w:r>
    </w:p>
    <w:p w14:paraId="5A93E670" w14:textId="77777777" w:rsidR="00AB16C4" w:rsidRDefault="00000000">
      <w:pPr>
        <w:spacing w:before="120" w:after="40"/>
      </w:pPr>
      <w:r>
        <w:rPr>
          <w:b/>
          <w:color w:val="1F4E79"/>
        </w:rPr>
        <w:t>🎯 1.2 Objectives</w:t>
      </w:r>
    </w:p>
    <w:p w14:paraId="76FC39D1" w14:textId="77777777" w:rsidR="00AB16C4" w:rsidRDefault="00000000">
      <w:pPr>
        <w:spacing w:after="80"/>
      </w:pPr>
      <w:r>
        <w:t>The main objectives are:</w:t>
      </w:r>
    </w:p>
    <w:p w14:paraId="4542ECAE" w14:textId="77777777" w:rsidR="00AB16C4" w:rsidRDefault="00000000">
      <w:pPr>
        <w:pStyle w:val="ListBullet"/>
        <w:spacing w:after="20"/>
      </w:pPr>
      <w:r>
        <w:t>To provide real-time weather information.</w:t>
      </w:r>
    </w:p>
    <w:p w14:paraId="337E9C77" w14:textId="77777777" w:rsidR="00AB16C4" w:rsidRDefault="00000000">
      <w:pPr>
        <w:pStyle w:val="ListBullet"/>
        <w:spacing w:after="20"/>
      </w:pPr>
      <w:r>
        <w:t>To provide a 5-day weather forecast.</w:t>
      </w:r>
    </w:p>
    <w:p w14:paraId="1B453F20" w14:textId="77777777" w:rsidR="00AB16C4" w:rsidRDefault="00000000">
      <w:pPr>
        <w:pStyle w:val="ListBullet"/>
        <w:spacing w:after="20"/>
      </w:pPr>
      <w:r>
        <w:t>To display important weather parameters clearly.</w:t>
      </w:r>
    </w:p>
    <w:p w14:paraId="4A936373" w14:textId="77777777" w:rsidR="00AB16C4" w:rsidRDefault="00000000">
      <w:pPr>
        <w:pStyle w:val="ListBullet"/>
        <w:spacing w:after="20"/>
      </w:pPr>
      <w:r>
        <w:t>To provide AI-generated weather insights.</w:t>
      </w:r>
    </w:p>
    <w:p w14:paraId="135B0ECB" w14:textId="77777777" w:rsidR="00AB16C4" w:rsidRDefault="00000000">
      <w:pPr>
        <w:pStyle w:val="ListBullet"/>
        <w:spacing w:after="20"/>
      </w:pPr>
      <w:r>
        <w:t>To provide secure user registration and login.</w:t>
      </w:r>
    </w:p>
    <w:p w14:paraId="27533752" w14:textId="77777777" w:rsidR="00AB16C4" w:rsidRDefault="00000000">
      <w:pPr>
        <w:pStyle w:val="ListBullet"/>
        <w:spacing w:after="20"/>
      </w:pPr>
      <w:r>
        <w:t>To implement JWT authentication.</w:t>
      </w:r>
    </w:p>
    <w:p w14:paraId="3E7E19C2" w14:textId="77777777" w:rsidR="00AB16C4" w:rsidRDefault="00000000">
      <w:pPr>
        <w:pStyle w:val="ListBullet"/>
        <w:spacing w:after="20"/>
      </w:pPr>
      <w:r>
        <w:t>To allow users to save favorite locations.</w:t>
      </w:r>
    </w:p>
    <w:p w14:paraId="06AF0092" w14:textId="77777777" w:rsidR="00AB16C4" w:rsidRDefault="00000000">
      <w:pPr>
        <w:pStyle w:val="ListBullet"/>
        <w:spacing w:after="20"/>
      </w:pPr>
      <w:r>
        <w:t>To provide proper API and AI error handling.</w:t>
      </w:r>
    </w:p>
    <w:p w14:paraId="02B59365" w14:textId="77777777" w:rsidR="00AB16C4" w:rsidRDefault="00000000">
      <w:pPr>
        <w:pStyle w:val="ListBullet"/>
        <w:spacing w:after="20"/>
      </w:pPr>
      <w:r>
        <w:t>To create a responsive user interface.</w:t>
      </w:r>
    </w:p>
    <w:p w14:paraId="0AE43F92" w14:textId="77777777" w:rsidR="00AB16C4" w:rsidRDefault="00000000">
      <w:pPr>
        <w:spacing w:before="120" w:after="40"/>
      </w:pPr>
      <w:r>
        <w:rPr>
          <w:b/>
          <w:color w:val="1F4E79"/>
        </w:rPr>
        <w:t>📌 1.3 Scope</w:t>
      </w:r>
    </w:p>
    <w:p w14:paraId="71676827" w14:textId="77777777" w:rsidR="00AB16C4" w:rsidRDefault="00000000">
      <w:pPr>
        <w:spacing w:after="80"/>
      </w:pPr>
      <w:r>
        <w:lastRenderedPageBreak/>
        <w:t>The project includes:</w:t>
      </w:r>
    </w:p>
    <w:p w14:paraId="2713A622" w14:textId="77777777" w:rsidR="00AB16C4" w:rsidRDefault="00000000">
      <w:pPr>
        <w:pStyle w:val="ListBullet"/>
        <w:spacing w:after="20"/>
      </w:pPr>
      <w:r>
        <w:t>City-based weather searching.</w:t>
      </w:r>
    </w:p>
    <w:p w14:paraId="37D9285D" w14:textId="77777777" w:rsidR="00AB16C4" w:rsidRDefault="00000000">
      <w:pPr>
        <w:pStyle w:val="ListBullet"/>
        <w:spacing w:after="20"/>
      </w:pPr>
      <w:r>
        <w:t>Current weather information.</w:t>
      </w:r>
    </w:p>
    <w:p w14:paraId="20EE529A" w14:textId="77777777" w:rsidR="00AB16C4" w:rsidRDefault="00000000">
      <w:pPr>
        <w:pStyle w:val="ListBullet"/>
        <w:spacing w:after="20"/>
      </w:pPr>
      <w:r>
        <w:t>5-day weather forecasting.</w:t>
      </w:r>
    </w:p>
    <w:p w14:paraId="71E3971D" w14:textId="77777777" w:rsidR="00AB16C4" w:rsidRDefault="00000000">
      <w:pPr>
        <w:pStyle w:val="ListBullet"/>
        <w:spacing w:after="20"/>
      </w:pPr>
      <w:r>
        <w:t>AI weather insights.</w:t>
      </w:r>
    </w:p>
    <w:p w14:paraId="43292414" w14:textId="77777777" w:rsidR="00AB16C4" w:rsidRDefault="00000000">
      <w:pPr>
        <w:pStyle w:val="ListBullet"/>
        <w:spacing w:after="20"/>
      </w:pPr>
      <w:r>
        <w:t>User registration and login.</w:t>
      </w:r>
    </w:p>
    <w:p w14:paraId="1C59E683" w14:textId="77777777" w:rsidR="00AB16C4" w:rsidRDefault="00000000">
      <w:pPr>
        <w:pStyle w:val="ListBullet"/>
        <w:spacing w:after="20"/>
      </w:pPr>
      <w:r>
        <w:t>Password encryption.</w:t>
      </w:r>
    </w:p>
    <w:p w14:paraId="3FED01DD" w14:textId="77777777" w:rsidR="00AB16C4" w:rsidRDefault="00000000">
      <w:pPr>
        <w:pStyle w:val="ListBullet"/>
        <w:spacing w:after="20"/>
      </w:pPr>
      <w:r>
        <w:t>JWT authentication.</w:t>
      </w:r>
    </w:p>
    <w:p w14:paraId="026D3FB3" w14:textId="77777777" w:rsidR="00AB16C4" w:rsidRDefault="00000000">
      <w:pPr>
        <w:pStyle w:val="ListBullet"/>
        <w:spacing w:after="20"/>
      </w:pPr>
      <w:r>
        <w:t>Favorite location management.</w:t>
      </w:r>
    </w:p>
    <w:p w14:paraId="34316349" w14:textId="77777777" w:rsidR="00AB16C4" w:rsidRDefault="00000000">
      <w:pPr>
        <w:pStyle w:val="ListBullet"/>
        <w:spacing w:after="20"/>
      </w:pPr>
      <w:r>
        <w:t>MongoDB data storage.</w:t>
      </w:r>
    </w:p>
    <w:p w14:paraId="65BAB645" w14:textId="77777777" w:rsidR="00AB16C4" w:rsidRDefault="00000000">
      <w:pPr>
        <w:pStyle w:val="ListBullet"/>
        <w:spacing w:after="20"/>
      </w:pPr>
      <w:r>
        <w:t>Responsive web interface.</w:t>
      </w:r>
    </w:p>
    <w:p w14:paraId="46EF623D" w14:textId="77777777" w:rsidR="00AB16C4" w:rsidRDefault="00000000">
      <w:pPr>
        <w:spacing w:before="120" w:after="40"/>
      </w:pPr>
      <w:r>
        <w:rPr>
          <w:b/>
          <w:color w:val="1F4E79"/>
        </w:rPr>
        <w:t>💻 1.4 Technologies Required</w:t>
      </w:r>
    </w:p>
    <w:p w14:paraId="68988A96" w14:textId="77777777" w:rsidR="00AB16C4" w:rsidRDefault="00000000">
      <w:pPr>
        <w:spacing w:before="120" w:after="40"/>
      </w:pPr>
      <w:r>
        <w:rPr>
          <w:b/>
        </w:rPr>
        <w:t>Frontend</w:t>
      </w:r>
    </w:p>
    <w:p w14:paraId="3F0980D2" w14:textId="77777777" w:rsidR="00AB16C4" w:rsidRDefault="00000000">
      <w:pPr>
        <w:pStyle w:val="ListBullet"/>
        <w:spacing w:after="20"/>
      </w:pPr>
      <w:r>
        <w:t>React.js</w:t>
      </w:r>
    </w:p>
    <w:p w14:paraId="6A9FDA71" w14:textId="77777777" w:rsidR="00AB16C4" w:rsidRDefault="00000000">
      <w:pPr>
        <w:pStyle w:val="ListBullet"/>
        <w:spacing w:after="20"/>
      </w:pPr>
      <w:r>
        <w:t>JavaScript</w:t>
      </w:r>
    </w:p>
    <w:p w14:paraId="118C1F4F" w14:textId="77777777" w:rsidR="00AB16C4" w:rsidRDefault="00000000">
      <w:pPr>
        <w:pStyle w:val="ListBullet"/>
        <w:spacing w:after="20"/>
      </w:pPr>
      <w:r>
        <w:t>HTML</w:t>
      </w:r>
    </w:p>
    <w:p w14:paraId="4799CFA6" w14:textId="77777777" w:rsidR="00AB16C4" w:rsidRDefault="00000000">
      <w:pPr>
        <w:pStyle w:val="ListBullet"/>
        <w:spacing w:after="20"/>
      </w:pPr>
      <w:r>
        <w:t>CSS</w:t>
      </w:r>
    </w:p>
    <w:p w14:paraId="72BFE4C0" w14:textId="77777777" w:rsidR="00AB16C4" w:rsidRDefault="00000000">
      <w:pPr>
        <w:pStyle w:val="ListBullet"/>
        <w:spacing w:after="20"/>
      </w:pPr>
      <w:r>
        <w:t>Axios</w:t>
      </w:r>
    </w:p>
    <w:p w14:paraId="46B78499" w14:textId="77777777" w:rsidR="00AB16C4" w:rsidRDefault="00000000">
      <w:pPr>
        <w:pStyle w:val="ListBullet"/>
        <w:spacing w:after="20"/>
      </w:pPr>
      <w:r>
        <w:t>Vite</w:t>
      </w:r>
    </w:p>
    <w:p w14:paraId="0966BC53" w14:textId="77777777" w:rsidR="00AB16C4" w:rsidRDefault="00000000">
      <w:pPr>
        <w:spacing w:before="120" w:after="40"/>
      </w:pPr>
      <w:r>
        <w:rPr>
          <w:b/>
        </w:rPr>
        <w:t>Backend</w:t>
      </w:r>
    </w:p>
    <w:p w14:paraId="45536E5B" w14:textId="77777777" w:rsidR="00AB16C4" w:rsidRDefault="00000000">
      <w:pPr>
        <w:pStyle w:val="ListBullet"/>
        <w:spacing w:after="20"/>
      </w:pPr>
      <w:r>
        <w:t>Node.js</w:t>
      </w:r>
    </w:p>
    <w:p w14:paraId="2CBD675C" w14:textId="77777777" w:rsidR="00AB16C4" w:rsidRDefault="00000000">
      <w:pPr>
        <w:pStyle w:val="ListBullet"/>
        <w:spacing w:after="20"/>
      </w:pPr>
      <w:r>
        <w:t>Express.js</w:t>
      </w:r>
    </w:p>
    <w:p w14:paraId="79330724" w14:textId="77777777" w:rsidR="00AB16C4" w:rsidRDefault="00000000">
      <w:pPr>
        <w:pStyle w:val="ListBullet"/>
        <w:spacing w:after="20"/>
      </w:pPr>
      <w:r>
        <w:t>JavaScript</w:t>
      </w:r>
    </w:p>
    <w:p w14:paraId="35A5DE4C" w14:textId="77777777" w:rsidR="00AB16C4" w:rsidRDefault="00000000">
      <w:pPr>
        <w:pStyle w:val="ListBullet"/>
        <w:spacing w:after="20"/>
      </w:pPr>
      <w:r>
        <w:t>Axios</w:t>
      </w:r>
    </w:p>
    <w:p w14:paraId="374DEAF1" w14:textId="77777777" w:rsidR="00AB16C4" w:rsidRDefault="00000000">
      <w:pPr>
        <w:spacing w:before="120" w:after="40"/>
      </w:pPr>
      <w:r>
        <w:rPr>
          <w:b/>
        </w:rPr>
        <w:t>Database</w:t>
      </w:r>
    </w:p>
    <w:p w14:paraId="433AF784" w14:textId="77777777" w:rsidR="00AB16C4" w:rsidRDefault="00000000">
      <w:pPr>
        <w:pStyle w:val="ListBullet"/>
        <w:spacing w:after="20"/>
      </w:pPr>
      <w:r>
        <w:t>MongoDB</w:t>
      </w:r>
    </w:p>
    <w:p w14:paraId="4836663C" w14:textId="77777777" w:rsidR="00AB16C4" w:rsidRDefault="00000000">
      <w:pPr>
        <w:pStyle w:val="ListBullet"/>
        <w:spacing w:after="20"/>
      </w:pPr>
      <w:r>
        <w:t>Mongoose</w:t>
      </w:r>
    </w:p>
    <w:p w14:paraId="69FCD91F" w14:textId="77777777" w:rsidR="00AB16C4" w:rsidRDefault="00000000">
      <w:pPr>
        <w:spacing w:before="120" w:after="40"/>
      </w:pPr>
      <w:r>
        <w:rPr>
          <w:b/>
        </w:rPr>
        <w:t>APIs and AI</w:t>
      </w:r>
    </w:p>
    <w:p w14:paraId="2422657C" w14:textId="77777777" w:rsidR="00AB16C4" w:rsidRDefault="00000000">
      <w:pPr>
        <w:pStyle w:val="ListBullet"/>
        <w:spacing w:after="20"/>
      </w:pPr>
      <w:r>
        <w:t>OpenWeather API</w:t>
      </w:r>
    </w:p>
    <w:p w14:paraId="569C1D1D" w14:textId="77777777" w:rsidR="00AB16C4" w:rsidRDefault="00000000">
      <w:pPr>
        <w:pStyle w:val="ListBullet"/>
        <w:spacing w:after="20"/>
      </w:pPr>
      <w:r>
        <w:t>Google Gemini AI</w:t>
      </w:r>
    </w:p>
    <w:p w14:paraId="3E15BDEC" w14:textId="77777777" w:rsidR="00AB16C4" w:rsidRDefault="00000000">
      <w:pPr>
        <w:spacing w:before="120" w:after="40"/>
      </w:pPr>
      <w:r>
        <w:rPr>
          <w:b/>
        </w:rPr>
        <w:t>Security</w:t>
      </w:r>
    </w:p>
    <w:p w14:paraId="6323DF26" w14:textId="77777777" w:rsidR="00AB16C4" w:rsidRDefault="00000000">
      <w:pPr>
        <w:pStyle w:val="ListBullet"/>
        <w:spacing w:after="20"/>
      </w:pPr>
      <w:r>
        <w:t>JWT</w:t>
      </w:r>
    </w:p>
    <w:p w14:paraId="72349B87" w14:textId="77777777" w:rsidR="00AB16C4" w:rsidRDefault="00000000">
      <w:pPr>
        <w:pStyle w:val="ListBullet"/>
        <w:spacing w:after="20"/>
      </w:pPr>
      <w:r>
        <w:t>bcryptjs</w:t>
      </w:r>
    </w:p>
    <w:p w14:paraId="673F8B5E" w14:textId="77777777" w:rsidR="00AB16C4" w:rsidRDefault="00000000">
      <w:pPr>
        <w:pStyle w:val="ListBullet"/>
        <w:spacing w:after="20"/>
      </w:pPr>
      <w:r>
        <w:t>dotenv</w:t>
      </w:r>
    </w:p>
    <w:p w14:paraId="0BD282C6" w14:textId="77777777" w:rsidR="00AB16C4" w:rsidRDefault="00000000">
      <w:pPr>
        <w:pStyle w:val="ListBullet"/>
        <w:spacing w:after="20"/>
      </w:pPr>
      <w:r>
        <w:t>CORS</w:t>
      </w:r>
    </w:p>
    <w:p w14:paraId="25EF8F71" w14:textId="77777777" w:rsidR="00AB16C4" w:rsidRDefault="00000000">
      <w:pPr>
        <w:spacing w:before="120" w:after="40"/>
      </w:pPr>
      <w:r>
        <w:rPr>
          <w:b/>
        </w:rPr>
        <w:t>Development Tools</w:t>
      </w:r>
    </w:p>
    <w:p w14:paraId="725EADA7" w14:textId="77777777" w:rsidR="00AB16C4" w:rsidRDefault="00000000">
      <w:pPr>
        <w:pStyle w:val="ListBullet"/>
        <w:spacing w:after="20"/>
      </w:pPr>
      <w:r>
        <w:t>Visual Studio Code</w:t>
      </w:r>
    </w:p>
    <w:p w14:paraId="3538C413" w14:textId="77777777" w:rsidR="00AB16C4" w:rsidRDefault="00000000">
      <w:pPr>
        <w:pStyle w:val="ListBullet"/>
        <w:spacing w:after="20"/>
      </w:pPr>
      <w:r>
        <w:t>MongoDB Atlas</w:t>
      </w:r>
    </w:p>
    <w:p w14:paraId="5DC6CFA9" w14:textId="77777777" w:rsidR="00AB16C4" w:rsidRDefault="00000000">
      <w:pPr>
        <w:pStyle w:val="ListBullet"/>
        <w:spacing w:after="20"/>
      </w:pPr>
      <w:r>
        <w:t>Thunder Client</w:t>
      </w:r>
    </w:p>
    <w:p w14:paraId="2F198087" w14:textId="77777777" w:rsidR="00AB16C4" w:rsidRDefault="00000000">
      <w:pPr>
        <w:pStyle w:val="ListBullet"/>
        <w:spacing w:after="20"/>
      </w:pPr>
      <w:r>
        <w:t>Node.js</w:t>
      </w:r>
    </w:p>
    <w:p w14:paraId="006497BC" w14:textId="77777777" w:rsidR="00AB16C4" w:rsidRDefault="00000000">
      <w:pPr>
        <w:pStyle w:val="ListBullet"/>
        <w:spacing w:after="20"/>
      </w:pPr>
      <w:r>
        <w:t>npm</w:t>
      </w:r>
    </w:p>
    <w:p w14:paraId="2E1DAEDC" w14:textId="3101CAA4" w:rsidR="00AB16C4" w:rsidRDefault="00AB16C4">
      <w:pPr>
        <w:spacing w:after="100"/>
        <w:jc w:val="center"/>
      </w:pPr>
    </w:p>
    <w:p w14:paraId="43CA042A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t>🏗️ PHASE 2 – SYSTEM DESIGN &amp; ARCHITECTURE</w:t>
      </w:r>
    </w:p>
    <w:p w14:paraId="380EAA1B" w14:textId="77777777" w:rsidR="00AB16C4" w:rsidRDefault="00000000">
      <w:pPr>
        <w:spacing w:before="120" w:after="40"/>
      </w:pPr>
      <w:r>
        <w:rPr>
          <w:b/>
          <w:color w:val="1F4E79"/>
        </w:rPr>
        <w:t>🏗️ 2.1 System Architecture</w:t>
      </w:r>
    </w:p>
    <w:p w14:paraId="25A0A866" w14:textId="77777777" w:rsidR="00AB16C4" w:rsidRDefault="00000000">
      <w:pPr>
        <w:spacing w:after="80"/>
      </w:pPr>
      <w:r>
        <w:t>AI WeatherWise follows a client-server architecture.</w:t>
      </w:r>
    </w:p>
    <w:p w14:paraId="1F691BB0" w14:textId="77777777" w:rsidR="00AB16C4" w:rsidRDefault="00000000">
      <w:pPr>
        <w:spacing w:before="120" w:after="40"/>
      </w:pPr>
      <w:r>
        <w:rPr>
          <w:b/>
        </w:rPr>
        <w:t>Architecture Flow</w:t>
      </w:r>
    </w:p>
    <w:p w14:paraId="1E57DF1E" w14:textId="77777777" w:rsidR="00AB16C4" w:rsidRDefault="00000000">
      <w:pPr>
        <w:spacing w:after="160"/>
        <w:jc w:val="center"/>
      </w:pPr>
      <w:r>
        <w:rPr>
          <w:sz w:val="22"/>
        </w:rPr>
        <w:t>USER</w:t>
      </w:r>
      <w:r>
        <w:rPr>
          <w:sz w:val="22"/>
        </w:rPr>
        <w:br/>
        <w:t>↓</w:t>
      </w:r>
      <w:r>
        <w:rPr>
          <w:sz w:val="22"/>
        </w:rPr>
        <w:br/>
        <w:t>REACT FRONTEND</w:t>
      </w:r>
      <w:r>
        <w:rPr>
          <w:sz w:val="22"/>
        </w:rPr>
        <w:br/>
        <w:t>↓</w:t>
      </w:r>
      <w:r>
        <w:rPr>
          <w:sz w:val="22"/>
        </w:rPr>
        <w:br/>
        <w:t>EXPRESS BACKEND</w:t>
      </w:r>
      <w:r>
        <w:rPr>
          <w:sz w:val="22"/>
        </w:rPr>
        <w:br/>
        <w:t>↓</w:t>
      </w:r>
      <w:r>
        <w:rPr>
          <w:sz w:val="22"/>
        </w:rPr>
        <w:br/>
        <w:t>┌──────────┼──────────┐</w:t>
      </w:r>
      <w:r>
        <w:rPr>
          <w:sz w:val="22"/>
        </w:rPr>
        <w:br/>
        <w:t>↓          ↓          ↓</w:t>
      </w:r>
      <w:r>
        <w:rPr>
          <w:sz w:val="22"/>
        </w:rPr>
        <w:br/>
        <w:t>MongoDB   OpenWeather  Gemini AI</w:t>
      </w:r>
      <w:r>
        <w:rPr>
          <w:sz w:val="22"/>
        </w:rPr>
        <w:br/>
        <w:t>│          │          │</w:t>
      </w:r>
      <w:r>
        <w:rPr>
          <w:sz w:val="22"/>
        </w:rPr>
        <w:br/>
        <w:t>└──────────┼──────────┘</w:t>
      </w:r>
      <w:r>
        <w:rPr>
          <w:sz w:val="22"/>
        </w:rPr>
        <w:br/>
        <w:t>↓</w:t>
      </w:r>
      <w:r>
        <w:rPr>
          <w:sz w:val="22"/>
        </w:rPr>
        <w:br/>
        <w:t>EXPRESS BACKEND</w:t>
      </w:r>
      <w:r>
        <w:rPr>
          <w:sz w:val="22"/>
        </w:rPr>
        <w:br/>
        <w:t>↓</w:t>
      </w:r>
      <w:r>
        <w:rPr>
          <w:sz w:val="22"/>
        </w:rPr>
        <w:br/>
        <w:t>REACT FRONTEND</w:t>
      </w:r>
      <w:r>
        <w:rPr>
          <w:sz w:val="22"/>
        </w:rPr>
        <w:br/>
        <w:t>↓</w:t>
      </w:r>
      <w:r>
        <w:rPr>
          <w:sz w:val="22"/>
        </w:rPr>
        <w:br/>
        <w:t>USER</w:t>
      </w:r>
    </w:p>
    <w:p w14:paraId="2C1753DF" w14:textId="77777777" w:rsidR="00AB16C4" w:rsidRDefault="00000000">
      <w:pPr>
        <w:spacing w:before="120" w:after="40"/>
      </w:pPr>
      <w:r>
        <w:rPr>
          <w:b/>
          <w:color w:val="1F4E79"/>
        </w:rPr>
        <w:t>🧩 2.2 MVC Architecture</w:t>
      </w:r>
    </w:p>
    <w:p w14:paraId="15F960EA" w14:textId="77777777" w:rsidR="00AB16C4" w:rsidRDefault="00000000">
      <w:pPr>
        <w:spacing w:after="80"/>
      </w:pPr>
      <w:r>
        <w:t>The backend follows an MVC-style structure.</w:t>
      </w:r>
    </w:p>
    <w:p w14:paraId="1B07AEC0" w14:textId="77777777" w:rsidR="00AB16C4" w:rsidRDefault="00000000">
      <w:pPr>
        <w:spacing w:before="120" w:after="40"/>
      </w:pPr>
      <w:r>
        <w:rPr>
          <w:b/>
        </w:rPr>
        <w:t>Models</w:t>
      </w:r>
    </w:p>
    <w:p w14:paraId="10C7C901" w14:textId="77777777" w:rsidR="00AB16C4" w:rsidRDefault="00000000">
      <w:pPr>
        <w:pStyle w:val="ListBullet"/>
        <w:spacing w:after="20"/>
      </w:pPr>
      <w:r>
        <w:t>User.js</w:t>
      </w:r>
    </w:p>
    <w:p w14:paraId="5B76E941" w14:textId="77777777" w:rsidR="00AB16C4" w:rsidRDefault="00000000">
      <w:pPr>
        <w:pStyle w:val="ListBullet"/>
        <w:spacing w:after="20"/>
      </w:pPr>
      <w:r>
        <w:t>Location.js</w:t>
      </w:r>
    </w:p>
    <w:p w14:paraId="7BDF3DCC" w14:textId="77777777" w:rsidR="00AB16C4" w:rsidRDefault="00000000">
      <w:pPr>
        <w:spacing w:before="120" w:after="40"/>
      </w:pPr>
      <w:r>
        <w:rPr>
          <w:b/>
        </w:rPr>
        <w:t>Controllers</w:t>
      </w:r>
    </w:p>
    <w:p w14:paraId="3E52BD7C" w14:textId="77777777" w:rsidR="00AB16C4" w:rsidRDefault="00000000">
      <w:pPr>
        <w:pStyle w:val="ListBullet"/>
        <w:spacing w:after="20"/>
      </w:pPr>
      <w:r>
        <w:t>authController.js</w:t>
      </w:r>
    </w:p>
    <w:p w14:paraId="073C19FD" w14:textId="77777777" w:rsidR="00AB16C4" w:rsidRDefault="00000000">
      <w:pPr>
        <w:pStyle w:val="ListBullet"/>
        <w:spacing w:after="20"/>
      </w:pPr>
      <w:r>
        <w:t>weatherController.js</w:t>
      </w:r>
    </w:p>
    <w:p w14:paraId="27BDAD84" w14:textId="77777777" w:rsidR="00AB16C4" w:rsidRDefault="00000000">
      <w:pPr>
        <w:pStyle w:val="ListBullet"/>
        <w:spacing w:after="20"/>
      </w:pPr>
      <w:r>
        <w:t>locationController.js</w:t>
      </w:r>
    </w:p>
    <w:p w14:paraId="32B67A0B" w14:textId="77777777" w:rsidR="00AB16C4" w:rsidRDefault="00000000">
      <w:pPr>
        <w:spacing w:before="120" w:after="40"/>
      </w:pPr>
      <w:r>
        <w:rPr>
          <w:b/>
        </w:rPr>
        <w:t>Routes</w:t>
      </w:r>
    </w:p>
    <w:p w14:paraId="1D74D0B7" w14:textId="77777777" w:rsidR="00AB16C4" w:rsidRDefault="00000000">
      <w:pPr>
        <w:pStyle w:val="ListBullet"/>
        <w:spacing w:after="20"/>
      </w:pPr>
      <w:r>
        <w:t>authRoutes.js</w:t>
      </w:r>
    </w:p>
    <w:p w14:paraId="2577B25B" w14:textId="77777777" w:rsidR="00AB16C4" w:rsidRDefault="00000000">
      <w:pPr>
        <w:pStyle w:val="ListBullet"/>
        <w:spacing w:after="20"/>
      </w:pPr>
      <w:r>
        <w:t>weatherRoutes.js</w:t>
      </w:r>
    </w:p>
    <w:p w14:paraId="7C021789" w14:textId="77777777" w:rsidR="00AB16C4" w:rsidRDefault="00000000">
      <w:pPr>
        <w:pStyle w:val="ListBullet"/>
        <w:spacing w:after="20"/>
      </w:pPr>
      <w:r>
        <w:t>locationRoutes.js</w:t>
      </w:r>
    </w:p>
    <w:p w14:paraId="774DD1BC" w14:textId="77777777" w:rsidR="00AB16C4" w:rsidRDefault="00000000">
      <w:pPr>
        <w:spacing w:before="120" w:after="40"/>
      </w:pPr>
      <w:r>
        <w:rPr>
          <w:b/>
        </w:rPr>
        <w:t>Middleware</w:t>
      </w:r>
    </w:p>
    <w:p w14:paraId="7F7419F2" w14:textId="77777777" w:rsidR="00AB16C4" w:rsidRDefault="00000000">
      <w:pPr>
        <w:pStyle w:val="ListBullet"/>
        <w:spacing w:after="20"/>
      </w:pPr>
      <w:r>
        <w:t>authMiddleware.js</w:t>
      </w:r>
    </w:p>
    <w:p w14:paraId="24145479" w14:textId="77777777" w:rsidR="00AB16C4" w:rsidRDefault="00000000">
      <w:pPr>
        <w:spacing w:before="120" w:after="40"/>
      </w:pPr>
      <w:r>
        <w:rPr>
          <w:b/>
        </w:rPr>
        <w:t>Services</w:t>
      </w:r>
    </w:p>
    <w:p w14:paraId="3AF96DAA" w14:textId="77777777" w:rsidR="00AB16C4" w:rsidRDefault="00000000">
      <w:pPr>
        <w:pStyle w:val="ListBullet"/>
        <w:spacing w:after="20"/>
      </w:pPr>
      <w:r>
        <w:t>geminiService.js</w:t>
      </w:r>
    </w:p>
    <w:p w14:paraId="0DF0E615" w14:textId="77777777" w:rsidR="00AB16C4" w:rsidRDefault="00000000">
      <w:pPr>
        <w:spacing w:before="120" w:after="40"/>
      </w:pPr>
      <w:r>
        <w:rPr>
          <w:b/>
          <w:color w:val="1F4E79"/>
        </w:rPr>
        <w:lastRenderedPageBreak/>
        <w:t>🗄️ 2.3 Database Design</w:t>
      </w:r>
    </w:p>
    <w:p w14:paraId="6DB76681" w14:textId="77777777" w:rsidR="00AB16C4" w:rsidRDefault="00000000">
      <w:pPr>
        <w:spacing w:before="120" w:after="40"/>
      </w:pPr>
      <w:r>
        <w:rPr>
          <w:b/>
        </w:rPr>
        <w:t>User Collection</w:t>
      </w:r>
    </w:p>
    <w:p w14:paraId="2FE44984" w14:textId="77777777" w:rsidR="00AB16C4" w:rsidRDefault="00000000">
      <w:pPr>
        <w:spacing w:after="80"/>
      </w:pPr>
      <w:r>
        <w:t>Stores:</w:t>
      </w:r>
    </w:p>
    <w:p w14:paraId="63E52119" w14:textId="77777777" w:rsidR="00AB16C4" w:rsidRDefault="00000000">
      <w:pPr>
        <w:pStyle w:val="ListBullet"/>
        <w:spacing w:after="20"/>
      </w:pPr>
      <w:r>
        <w:t>Name</w:t>
      </w:r>
    </w:p>
    <w:p w14:paraId="6833953F" w14:textId="77777777" w:rsidR="00AB16C4" w:rsidRDefault="00000000">
      <w:pPr>
        <w:pStyle w:val="ListBullet"/>
        <w:spacing w:after="20"/>
      </w:pPr>
      <w:r>
        <w:t>Email</w:t>
      </w:r>
    </w:p>
    <w:p w14:paraId="1DF17193" w14:textId="77777777" w:rsidR="00AB16C4" w:rsidRDefault="00000000">
      <w:pPr>
        <w:pStyle w:val="ListBullet"/>
        <w:spacing w:after="20"/>
      </w:pPr>
      <w:r>
        <w:t>Password</w:t>
      </w:r>
    </w:p>
    <w:p w14:paraId="529EC627" w14:textId="77777777" w:rsidR="00AB16C4" w:rsidRDefault="00000000">
      <w:pPr>
        <w:pStyle w:val="ListBullet"/>
        <w:spacing w:after="20"/>
      </w:pPr>
      <w:r>
        <w:t>Role</w:t>
      </w:r>
    </w:p>
    <w:p w14:paraId="3024B763" w14:textId="77777777" w:rsidR="00AB16C4" w:rsidRDefault="00000000">
      <w:pPr>
        <w:pStyle w:val="ListBullet"/>
        <w:spacing w:after="20"/>
      </w:pPr>
      <w:r>
        <w:t>Created date</w:t>
      </w:r>
    </w:p>
    <w:p w14:paraId="0B9C160D" w14:textId="77777777" w:rsidR="00AB16C4" w:rsidRDefault="00000000">
      <w:pPr>
        <w:pStyle w:val="ListBullet"/>
        <w:spacing w:after="20"/>
      </w:pPr>
      <w:r>
        <w:t>Updated date</w:t>
      </w:r>
    </w:p>
    <w:p w14:paraId="7E06B654" w14:textId="77777777" w:rsidR="00AB16C4" w:rsidRDefault="00000000">
      <w:pPr>
        <w:spacing w:after="80"/>
      </w:pPr>
      <w:r>
        <w:t>The email field is unique.</w:t>
      </w:r>
    </w:p>
    <w:p w14:paraId="628DAAE7" w14:textId="77777777" w:rsidR="00AB16C4" w:rsidRDefault="00000000">
      <w:pPr>
        <w:spacing w:before="120" w:after="40"/>
      </w:pPr>
      <w:r>
        <w:rPr>
          <w:b/>
        </w:rPr>
        <w:t>Location Collection</w:t>
      </w:r>
    </w:p>
    <w:p w14:paraId="6FE23974" w14:textId="77777777" w:rsidR="00AB16C4" w:rsidRDefault="00000000">
      <w:pPr>
        <w:spacing w:after="80"/>
      </w:pPr>
      <w:r>
        <w:t>Stores:</w:t>
      </w:r>
    </w:p>
    <w:p w14:paraId="54C319AA" w14:textId="77777777" w:rsidR="00AB16C4" w:rsidRDefault="00000000">
      <w:pPr>
        <w:pStyle w:val="ListBullet"/>
        <w:spacing w:after="20"/>
      </w:pPr>
      <w:r>
        <w:t>User ID</w:t>
      </w:r>
    </w:p>
    <w:p w14:paraId="5BBC78C8" w14:textId="77777777" w:rsidR="00AB16C4" w:rsidRDefault="00000000">
      <w:pPr>
        <w:pStyle w:val="ListBullet"/>
        <w:spacing w:after="20"/>
      </w:pPr>
      <w:r>
        <w:t>City</w:t>
      </w:r>
    </w:p>
    <w:p w14:paraId="68726B51" w14:textId="77777777" w:rsidR="00AB16C4" w:rsidRDefault="00000000">
      <w:pPr>
        <w:pStyle w:val="ListBullet"/>
        <w:spacing w:after="20"/>
      </w:pPr>
      <w:r>
        <w:t>Country</w:t>
      </w:r>
    </w:p>
    <w:p w14:paraId="088BFA64" w14:textId="77777777" w:rsidR="00AB16C4" w:rsidRDefault="00000000">
      <w:pPr>
        <w:pStyle w:val="ListBullet"/>
        <w:spacing w:after="20"/>
      </w:pPr>
      <w:r>
        <w:t>Created date</w:t>
      </w:r>
    </w:p>
    <w:p w14:paraId="7D117A62" w14:textId="77777777" w:rsidR="00AB16C4" w:rsidRDefault="00000000">
      <w:pPr>
        <w:pStyle w:val="ListBullet"/>
        <w:spacing w:after="20"/>
      </w:pPr>
      <w:r>
        <w:t>Updated date</w:t>
      </w:r>
    </w:p>
    <w:p w14:paraId="2290FA50" w14:textId="77777777" w:rsidR="00AB16C4" w:rsidRDefault="00000000">
      <w:pPr>
        <w:spacing w:after="80"/>
      </w:pPr>
      <w:r>
        <w:t>A unique combination of User + City + Country prevents duplicate favorite locations.</w:t>
      </w:r>
    </w:p>
    <w:p w14:paraId="2EDF9A84" w14:textId="77777777" w:rsidR="00AB16C4" w:rsidRDefault="00000000">
      <w:pPr>
        <w:spacing w:before="120" w:after="40"/>
      </w:pPr>
      <w:r>
        <w:rPr>
          <w:b/>
          <w:color w:val="1F4E79"/>
        </w:rPr>
        <w:t>👤 2.4 User Flow</w:t>
      </w:r>
    </w:p>
    <w:p w14:paraId="5337906B" w14:textId="77777777" w:rsidR="00AB16C4" w:rsidRDefault="00000000">
      <w:pPr>
        <w:spacing w:after="160"/>
        <w:jc w:val="center"/>
      </w:pPr>
      <w:r>
        <w:rPr>
          <w:sz w:val="22"/>
        </w:rPr>
        <w:t>Open Website</w:t>
      </w:r>
      <w:r>
        <w:rPr>
          <w:sz w:val="22"/>
        </w:rPr>
        <w:br/>
        <w:t>↓</w:t>
      </w:r>
      <w:r>
        <w:rPr>
          <w:sz w:val="22"/>
        </w:rPr>
        <w:br/>
        <w:t>Search City</w:t>
      </w:r>
      <w:r>
        <w:rPr>
          <w:sz w:val="22"/>
        </w:rPr>
        <w:br/>
        <w:t>↓</w:t>
      </w:r>
      <w:r>
        <w:rPr>
          <w:sz w:val="22"/>
        </w:rPr>
        <w:br/>
        <w:t>Frontend sends request</w:t>
      </w:r>
      <w:r>
        <w:rPr>
          <w:sz w:val="22"/>
        </w:rPr>
        <w:br/>
        <w:t>↓</w:t>
      </w:r>
      <w:r>
        <w:rPr>
          <w:sz w:val="22"/>
        </w:rPr>
        <w:br/>
        <w:t>Backend receives request</w:t>
      </w:r>
      <w:r>
        <w:rPr>
          <w:sz w:val="22"/>
        </w:rPr>
        <w:br/>
        <w:t>↓</w:t>
      </w:r>
      <w:r>
        <w:rPr>
          <w:sz w:val="22"/>
        </w:rPr>
        <w:br/>
        <w:t>OpenWeather API provides weather</w:t>
      </w:r>
      <w:r>
        <w:rPr>
          <w:sz w:val="22"/>
        </w:rPr>
        <w:br/>
        <w:t>↓</w:t>
      </w:r>
      <w:r>
        <w:rPr>
          <w:sz w:val="22"/>
        </w:rPr>
        <w:br/>
        <w:t>Weather displayed</w:t>
      </w:r>
      <w:r>
        <w:rPr>
          <w:sz w:val="22"/>
        </w:rPr>
        <w:br/>
        <w:t>↓</w:t>
      </w:r>
      <w:r>
        <w:rPr>
          <w:sz w:val="22"/>
        </w:rPr>
        <w:br/>
        <w:t>Gemini AI generates insight</w:t>
      </w:r>
      <w:r>
        <w:rPr>
          <w:sz w:val="22"/>
        </w:rPr>
        <w:br/>
        <w:t>↓</w:t>
      </w:r>
      <w:r>
        <w:rPr>
          <w:sz w:val="22"/>
        </w:rPr>
        <w:br/>
        <w:t>5-Day Forecast displayed</w:t>
      </w:r>
      <w:r>
        <w:rPr>
          <w:sz w:val="22"/>
        </w:rPr>
        <w:br/>
        <w:t>↓</w:t>
      </w:r>
      <w:r>
        <w:rPr>
          <w:sz w:val="22"/>
        </w:rPr>
        <w:br/>
        <w:t>User Login/Register</w:t>
      </w:r>
      <w:r>
        <w:rPr>
          <w:sz w:val="22"/>
        </w:rPr>
        <w:br/>
        <w:t>↓</w:t>
      </w:r>
      <w:r>
        <w:rPr>
          <w:sz w:val="22"/>
        </w:rPr>
        <w:br/>
        <w:t>User can manage Favorites</w:t>
      </w:r>
    </w:p>
    <w:p w14:paraId="15AC4A3E" w14:textId="2CC7B1F9" w:rsidR="00AB16C4" w:rsidRDefault="00AB16C4">
      <w:pPr>
        <w:spacing w:after="100"/>
        <w:jc w:val="center"/>
      </w:pPr>
    </w:p>
    <w:p w14:paraId="0DA8D92F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t>🖥️ PHASE 3 – BACKEND DEVELOPMENT</w:t>
      </w:r>
    </w:p>
    <w:p w14:paraId="21A09D71" w14:textId="77777777" w:rsidR="00AB16C4" w:rsidRDefault="00000000">
      <w:pPr>
        <w:spacing w:before="120" w:after="40"/>
      </w:pPr>
      <w:r>
        <w:rPr>
          <w:b/>
          <w:color w:val="1F4E79"/>
        </w:rPr>
        <w:t>🖥️ 3.1 Backend Setup</w:t>
      </w:r>
    </w:p>
    <w:p w14:paraId="29C4C8D3" w14:textId="77777777" w:rsidR="00AB16C4" w:rsidRDefault="00000000">
      <w:pPr>
        <w:spacing w:after="80"/>
      </w:pPr>
      <w:r>
        <w:lastRenderedPageBreak/>
        <w:t>The backend was developed using Node.js and Express.js.</w:t>
      </w:r>
    </w:p>
    <w:p w14:paraId="7D591925" w14:textId="77777777" w:rsidR="00AB16C4" w:rsidRDefault="00000000">
      <w:pPr>
        <w:spacing w:after="80"/>
      </w:pPr>
      <w:r>
        <w:t>The Express server handles requests from the React frontend.</w:t>
      </w:r>
    </w:p>
    <w:p w14:paraId="5E26A01E" w14:textId="77777777" w:rsidR="00AB16C4" w:rsidRDefault="00000000">
      <w:pPr>
        <w:spacing w:after="80"/>
      </w:pPr>
      <w:r>
        <w:t>The backend runs on:</w:t>
      </w:r>
    </w:p>
    <w:p w14:paraId="0AD98C86" w14:textId="77777777" w:rsidR="00AB16C4" w:rsidRDefault="00000000">
      <w:pPr>
        <w:spacing w:after="80"/>
      </w:pPr>
      <w:r>
        <w:t>Port: 5000</w:t>
      </w:r>
    </w:p>
    <w:p w14:paraId="56F09A30" w14:textId="77777777" w:rsidR="00AB16C4" w:rsidRDefault="00000000">
      <w:pPr>
        <w:spacing w:before="120" w:after="40"/>
      </w:pPr>
      <w:r>
        <w:rPr>
          <w:b/>
          <w:color w:val="1F4E79"/>
        </w:rPr>
        <w:t>🗄️ 3.2 MongoDB Integration</w:t>
      </w:r>
    </w:p>
    <w:p w14:paraId="67581567" w14:textId="77777777" w:rsidR="00AB16C4" w:rsidRDefault="00000000">
      <w:pPr>
        <w:spacing w:after="80"/>
      </w:pPr>
      <w:r>
        <w:t>MongoDB is used to store:</w:t>
      </w:r>
    </w:p>
    <w:p w14:paraId="3939F4D3" w14:textId="77777777" w:rsidR="00AB16C4" w:rsidRDefault="00000000">
      <w:pPr>
        <w:pStyle w:val="ListBullet"/>
        <w:spacing w:after="20"/>
      </w:pPr>
      <w:r>
        <w:t>User information.</w:t>
      </w:r>
    </w:p>
    <w:p w14:paraId="7F720569" w14:textId="77777777" w:rsidR="00AB16C4" w:rsidRDefault="00000000">
      <w:pPr>
        <w:pStyle w:val="ListBullet"/>
        <w:spacing w:after="20"/>
      </w:pPr>
      <w:r>
        <w:t>Favorite locations.</w:t>
      </w:r>
    </w:p>
    <w:p w14:paraId="54468747" w14:textId="77777777" w:rsidR="00AB16C4" w:rsidRDefault="00000000">
      <w:pPr>
        <w:spacing w:after="80"/>
      </w:pPr>
      <w:r>
        <w:t>Mongoose is used for database operations.</w:t>
      </w:r>
    </w:p>
    <w:p w14:paraId="30C08BA1" w14:textId="77777777" w:rsidR="00AB16C4" w:rsidRDefault="00000000">
      <w:pPr>
        <w:spacing w:before="120" w:after="40"/>
      </w:pPr>
      <w:r>
        <w:rPr>
          <w:b/>
          <w:color w:val="1F4E79"/>
        </w:rPr>
        <w:t>🔐 3.3 User Authentication</w:t>
      </w:r>
    </w:p>
    <w:p w14:paraId="65B97B59" w14:textId="77777777" w:rsidR="00AB16C4" w:rsidRDefault="00000000">
      <w:pPr>
        <w:spacing w:after="80"/>
      </w:pPr>
      <w:r>
        <w:t>The authentication system provides:</w:t>
      </w:r>
    </w:p>
    <w:p w14:paraId="17BDF9B3" w14:textId="77777777" w:rsidR="00AB16C4" w:rsidRDefault="00000000">
      <w:pPr>
        <w:pStyle w:val="ListBullet"/>
        <w:spacing w:after="20"/>
      </w:pPr>
      <w:r>
        <w:t>User registration.</w:t>
      </w:r>
    </w:p>
    <w:p w14:paraId="6E20FEDF" w14:textId="77777777" w:rsidR="00AB16C4" w:rsidRDefault="00000000">
      <w:pPr>
        <w:pStyle w:val="ListBullet"/>
        <w:spacing w:after="20"/>
      </w:pPr>
      <w:r>
        <w:t>User login.</w:t>
      </w:r>
    </w:p>
    <w:p w14:paraId="02DEAFB8" w14:textId="77777777" w:rsidR="00AB16C4" w:rsidRDefault="00000000">
      <w:pPr>
        <w:pStyle w:val="ListBullet"/>
        <w:spacing w:after="20"/>
      </w:pPr>
      <w:r>
        <w:t>Password encryption.</w:t>
      </w:r>
    </w:p>
    <w:p w14:paraId="3407DF51" w14:textId="77777777" w:rsidR="00AB16C4" w:rsidRDefault="00000000">
      <w:pPr>
        <w:pStyle w:val="ListBullet"/>
        <w:spacing w:after="20"/>
      </w:pPr>
      <w:r>
        <w:t>JWT token generation.</w:t>
      </w:r>
    </w:p>
    <w:p w14:paraId="2D0EE61E" w14:textId="77777777" w:rsidR="00AB16C4" w:rsidRDefault="00000000">
      <w:pPr>
        <w:pStyle w:val="ListBullet"/>
        <w:spacing w:after="20"/>
      </w:pPr>
      <w:r>
        <w:t>Protected routes.</w:t>
      </w:r>
    </w:p>
    <w:p w14:paraId="2F9EE684" w14:textId="77777777" w:rsidR="00AB16C4" w:rsidRDefault="00000000">
      <w:pPr>
        <w:pStyle w:val="ListBullet"/>
        <w:spacing w:after="20"/>
      </w:pPr>
      <w:r>
        <w:t>Token validation.</w:t>
      </w:r>
    </w:p>
    <w:p w14:paraId="7DFE12B7" w14:textId="77777777" w:rsidR="00AB16C4" w:rsidRDefault="00000000">
      <w:pPr>
        <w:spacing w:after="80"/>
      </w:pPr>
      <w:r>
        <w:t>Passwords are encrypted using bcryptjs.</w:t>
      </w:r>
    </w:p>
    <w:p w14:paraId="17210299" w14:textId="77777777" w:rsidR="00AB16C4" w:rsidRDefault="00000000">
      <w:pPr>
        <w:spacing w:before="120" w:after="40"/>
      </w:pPr>
      <w:r>
        <w:rPr>
          <w:b/>
          <w:color w:val="1F4E79"/>
        </w:rPr>
        <w:t>🔑 3.4 JWT Authentication</w:t>
      </w:r>
    </w:p>
    <w:p w14:paraId="686D74D5" w14:textId="77777777" w:rsidR="00AB16C4" w:rsidRDefault="00000000">
      <w:pPr>
        <w:spacing w:after="80"/>
      </w:pPr>
      <w:r>
        <w:t>JWT is used to protect user-specific operations.</w:t>
      </w:r>
    </w:p>
    <w:p w14:paraId="4A27F3A2" w14:textId="77777777" w:rsidR="00AB16C4" w:rsidRDefault="00000000">
      <w:pPr>
        <w:spacing w:after="80"/>
      </w:pPr>
      <w:r>
        <w:t>Protected operations include:</w:t>
      </w:r>
    </w:p>
    <w:p w14:paraId="79BA6909" w14:textId="77777777" w:rsidR="00AB16C4" w:rsidRDefault="00000000">
      <w:pPr>
        <w:pStyle w:val="ListBullet"/>
        <w:spacing w:after="20"/>
      </w:pPr>
      <w:r>
        <w:t>Add favorite.</w:t>
      </w:r>
    </w:p>
    <w:p w14:paraId="7F5C80A4" w14:textId="77777777" w:rsidR="00AB16C4" w:rsidRDefault="00000000">
      <w:pPr>
        <w:pStyle w:val="ListBullet"/>
        <w:spacing w:after="20"/>
      </w:pPr>
      <w:r>
        <w:t>View favorites.</w:t>
      </w:r>
    </w:p>
    <w:p w14:paraId="1AC015E2" w14:textId="77777777" w:rsidR="00AB16C4" w:rsidRDefault="00000000">
      <w:pPr>
        <w:pStyle w:val="ListBullet"/>
        <w:spacing w:after="20"/>
      </w:pPr>
      <w:r>
        <w:t>Delete favorite.</w:t>
      </w:r>
    </w:p>
    <w:p w14:paraId="56142DC8" w14:textId="77777777" w:rsidR="00AB16C4" w:rsidRDefault="00000000">
      <w:pPr>
        <w:spacing w:after="80"/>
      </w:pPr>
      <w:r>
        <w:t>Invalid or missing tokens are rejected.</w:t>
      </w:r>
    </w:p>
    <w:p w14:paraId="5F2D31B6" w14:textId="77777777" w:rsidR="00AB16C4" w:rsidRDefault="00000000">
      <w:pPr>
        <w:spacing w:before="120" w:after="40"/>
      </w:pPr>
      <w:r>
        <w:rPr>
          <w:b/>
          <w:color w:val="1F4E79"/>
        </w:rPr>
        <w:t>🌤️ 3.5 Weather API</w:t>
      </w:r>
    </w:p>
    <w:p w14:paraId="63D90E13" w14:textId="77777777" w:rsidR="00AB16C4" w:rsidRDefault="00000000">
      <w:pPr>
        <w:spacing w:after="80"/>
      </w:pPr>
      <w:r>
        <w:t>The backend communicates with the OpenWeather API to retrieve current weather information.</w:t>
      </w:r>
    </w:p>
    <w:p w14:paraId="18FDCB84" w14:textId="77777777" w:rsidR="00AB16C4" w:rsidRDefault="00000000">
      <w:pPr>
        <w:spacing w:after="80"/>
      </w:pPr>
      <w:r>
        <w:t>The application displays:</w:t>
      </w:r>
    </w:p>
    <w:p w14:paraId="5B754DE9" w14:textId="77777777" w:rsidR="00AB16C4" w:rsidRDefault="00000000">
      <w:pPr>
        <w:pStyle w:val="ListBullet"/>
        <w:spacing w:after="20"/>
      </w:pPr>
      <w:r>
        <w:t>City</w:t>
      </w:r>
    </w:p>
    <w:p w14:paraId="3E3ABE02" w14:textId="77777777" w:rsidR="00AB16C4" w:rsidRDefault="00000000">
      <w:pPr>
        <w:pStyle w:val="ListBullet"/>
        <w:spacing w:after="20"/>
      </w:pPr>
      <w:r>
        <w:t>Country</w:t>
      </w:r>
    </w:p>
    <w:p w14:paraId="6E982ED0" w14:textId="77777777" w:rsidR="00AB16C4" w:rsidRDefault="00000000">
      <w:pPr>
        <w:pStyle w:val="ListBullet"/>
        <w:spacing w:after="20"/>
      </w:pPr>
      <w:r>
        <w:t>Temperature</w:t>
      </w:r>
    </w:p>
    <w:p w14:paraId="5F48C477" w14:textId="77777777" w:rsidR="00AB16C4" w:rsidRDefault="00000000">
      <w:pPr>
        <w:pStyle w:val="ListBullet"/>
        <w:spacing w:after="20"/>
      </w:pPr>
      <w:r>
        <w:t>Feels-like temperature</w:t>
      </w:r>
    </w:p>
    <w:p w14:paraId="05A60072" w14:textId="77777777" w:rsidR="00AB16C4" w:rsidRDefault="00000000">
      <w:pPr>
        <w:pStyle w:val="ListBullet"/>
        <w:spacing w:after="20"/>
      </w:pPr>
      <w:r>
        <w:t>Weather condition</w:t>
      </w:r>
    </w:p>
    <w:p w14:paraId="4C6BC884" w14:textId="77777777" w:rsidR="00AB16C4" w:rsidRDefault="00000000">
      <w:pPr>
        <w:pStyle w:val="ListBullet"/>
        <w:spacing w:after="20"/>
      </w:pPr>
      <w:r>
        <w:t>Humidity</w:t>
      </w:r>
    </w:p>
    <w:p w14:paraId="5DF84525" w14:textId="77777777" w:rsidR="00AB16C4" w:rsidRDefault="00000000">
      <w:pPr>
        <w:pStyle w:val="ListBullet"/>
        <w:spacing w:after="20"/>
      </w:pPr>
      <w:r>
        <w:t>Wind speed</w:t>
      </w:r>
    </w:p>
    <w:p w14:paraId="18818A70" w14:textId="77777777" w:rsidR="00AB16C4" w:rsidRDefault="00000000">
      <w:pPr>
        <w:pStyle w:val="ListBullet"/>
        <w:spacing w:after="20"/>
      </w:pPr>
      <w:r>
        <w:t>Pressure</w:t>
      </w:r>
    </w:p>
    <w:p w14:paraId="3CA8B70A" w14:textId="77777777" w:rsidR="00AB16C4" w:rsidRDefault="00000000">
      <w:pPr>
        <w:pStyle w:val="ListBullet"/>
        <w:spacing w:after="20"/>
      </w:pPr>
      <w:r>
        <w:t>Cloudiness</w:t>
      </w:r>
    </w:p>
    <w:p w14:paraId="2F82D7FF" w14:textId="77777777" w:rsidR="00AB16C4" w:rsidRDefault="00000000">
      <w:pPr>
        <w:pStyle w:val="ListBullet"/>
        <w:spacing w:after="20"/>
      </w:pPr>
      <w:r>
        <w:t>Visibility</w:t>
      </w:r>
    </w:p>
    <w:p w14:paraId="49A5118D" w14:textId="77777777" w:rsidR="00AB16C4" w:rsidRDefault="00000000">
      <w:pPr>
        <w:pStyle w:val="ListBullet"/>
        <w:spacing w:after="20"/>
      </w:pPr>
      <w:r>
        <w:t>Sunrise</w:t>
      </w:r>
    </w:p>
    <w:p w14:paraId="5C9F25BD" w14:textId="77777777" w:rsidR="00AB16C4" w:rsidRDefault="00000000">
      <w:pPr>
        <w:pStyle w:val="ListBullet"/>
        <w:spacing w:after="20"/>
      </w:pPr>
      <w:r>
        <w:t>Sunset</w:t>
      </w:r>
    </w:p>
    <w:p w14:paraId="6077A37E" w14:textId="77777777" w:rsidR="00AB16C4" w:rsidRDefault="00000000">
      <w:pPr>
        <w:spacing w:before="120" w:after="40"/>
      </w:pPr>
      <w:r>
        <w:rPr>
          <w:b/>
          <w:color w:val="1F4E79"/>
        </w:rPr>
        <w:lastRenderedPageBreak/>
        <w:t>📅 3.6 Forecast API</w:t>
      </w:r>
    </w:p>
    <w:p w14:paraId="68C7FED3" w14:textId="77777777" w:rsidR="00AB16C4" w:rsidRDefault="00000000">
      <w:pPr>
        <w:spacing w:after="80"/>
      </w:pPr>
      <w:r>
        <w:t>The backend retrieves forecast data and sends the required information to the frontend.</w:t>
      </w:r>
    </w:p>
    <w:p w14:paraId="5B87CDA0" w14:textId="77777777" w:rsidR="00AB16C4" w:rsidRDefault="00000000">
      <w:pPr>
        <w:spacing w:after="80"/>
      </w:pPr>
      <w:r>
        <w:t>The 5-day forecast contains:</w:t>
      </w:r>
    </w:p>
    <w:p w14:paraId="03E85F53" w14:textId="77777777" w:rsidR="00AB16C4" w:rsidRDefault="00000000">
      <w:pPr>
        <w:pStyle w:val="ListBullet"/>
        <w:spacing w:after="20"/>
      </w:pPr>
      <w:r>
        <w:t>Date</w:t>
      </w:r>
    </w:p>
    <w:p w14:paraId="049DB1B9" w14:textId="77777777" w:rsidR="00AB16C4" w:rsidRDefault="00000000">
      <w:pPr>
        <w:pStyle w:val="ListBullet"/>
        <w:spacing w:after="20"/>
      </w:pPr>
      <w:r>
        <w:t>Weather condition</w:t>
      </w:r>
    </w:p>
    <w:p w14:paraId="30B7AD05" w14:textId="77777777" w:rsidR="00AB16C4" w:rsidRDefault="00000000">
      <w:pPr>
        <w:pStyle w:val="ListBullet"/>
        <w:spacing w:after="20"/>
      </w:pPr>
      <w:r>
        <w:t>Temperature</w:t>
      </w:r>
    </w:p>
    <w:p w14:paraId="1175761B" w14:textId="77777777" w:rsidR="00AB16C4" w:rsidRDefault="00000000">
      <w:pPr>
        <w:pStyle w:val="ListBullet"/>
        <w:spacing w:after="20"/>
      </w:pPr>
      <w:r>
        <w:t>Humidity</w:t>
      </w:r>
    </w:p>
    <w:p w14:paraId="6240A2C1" w14:textId="77777777" w:rsidR="00AB16C4" w:rsidRDefault="00000000">
      <w:pPr>
        <w:pStyle w:val="ListBullet"/>
        <w:spacing w:after="20"/>
      </w:pPr>
      <w:r>
        <w:t>Wind speed</w:t>
      </w:r>
    </w:p>
    <w:p w14:paraId="64B0A1C0" w14:textId="77777777" w:rsidR="00AB16C4" w:rsidRDefault="00000000">
      <w:pPr>
        <w:spacing w:before="120" w:after="40"/>
      </w:pPr>
      <w:r>
        <w:rPr>
          <w:b/>
          <w:color w:val="1F4E79"/>
        </w:rPr>
        <w:t>❤️ 3.7 Favorite Location API</w:t>
      </w:r>
    </w:p>
    <w:p w14:paraId="673A2235" w14:textId="77777777" w:rsidR="00AB16C4" w:rsidRDefault="00000000">
      <w:pPr>
        <w:spacing w:after="80"/>
      </w:pPr>
      <w:r>
        <w:t>Logged-in users can:</w:t>
      </w:r>
    </w:p>
    <w:p w14:paraId="3C3F34D4" w14:textId="77777777" w:rsidR="00AB16C4" w:rsidRDefault="00000000">
      <w:pPr>
        <w:pStyle w:val="ListBullet"/>
        <w:spacing w:after="20"/>
      </w:pPr>
      <w:r>
        <w:t>Add a city.</w:t>
      </w:r>
    </w:p>
    <w:p w14:paraId="5FDA803B" w14:textId="77777777" w:rsidR="00AB16C4" w:rsidRDefault="00000000">
      <w:pPr>
        <w:pStyle w:val="ListBullet"/>
        <w:spacing w:after="20"/>
      </w:pPr>
      <w:r>
        <w:t>View saved cities.</w:t>
      </w:r>
    </w:p>
    <w:p w14:paraId="5C7641C1" w14:textId="77777777" w:rsidR="00AB16C4" w:rsidRDefault="00000000">
      <w:pPr>
        <w:pStyle w:val="ListBullet"/>
        <w:spacing w:after="20"/>
      </w:pPr>
      <w:r>
        <w:t>Select a favorite city.</w:t>
      </w:r>
    </w:p>
    <w:p w14:paraId="3FC57FA6" w14:textId="77777777" w:rsidR="00AB16C4" w:rsidRDefault="00000000">
      <w:pPr>
        <w:pStyle w:val="ListBullet"/>
        <w:spacing w:after="20"/>
      </w:pPr>
      <w:r>
        <w:t>Remove a favorite city.</w:t>
      </w:r>
    </w:p>
    <w:p w14:paraId="16BEEAC9" w14:textId="77777777" w:rsidR="00AB16C4" w:rsidRDefault="00000000">
      <w:pPr>
        <w:spacing w:after="80"/>
      </w:pPr>
      <w:r>
        <w:t>Duplicate favorite locations are prevented.</w:t>
      </w:r>
    </w:p>
    <w:p w14:paraId="3541CE94" w14:textId="77777777" w:rsidR="00AB16C4" w:rsidRDefault="00000000">
      <w:pPr>
        <w:spacing w:before="120" w:after="40"/>
      </w:pPr>
      <w:r>
        <w:rPr>
          <w:b/>
          <w:color w:val="1F4E79"/>
        </w:rPr>
        <w:t>🤖 3.8 Gemini AI Integration</w:t>
      </w:r>
    </w:p>
    <w:p w14:paraId="389EC807" w14:textId="77777777" w:rsidR="00AB16C4" w:rsidRDefault="00000000">
      <w:pPr>
        <w:spacing w:after="80"/>
      </w:pPr>
      <w:r>
        <w:t>Gemini AI processes weather information and generates:</w:t>
      </w:r>
    </w:p>
    <w:p w14:paraId="3E6C7A3A" w14:textId="77777777" w:rsidR="00AB16C4" w:rsidRDefault="00000000">
      <w:pPr>
        <w:pStyle w:val="ListBullet"/>
        <w:spacing w:after="20"/>
      </w:pPr>
      <w:r>
        <w:t>Simple weather summaries.</w:t>
      </w:r>
    </w:p>
    <w:p w14:paraId="6299DA0F" w14:textId="77777777" w:rsidR="00AB16C4" w:rsidRDefault="00000000">
      <w:pPr>
        <w:pStyle w:val="ListBullet"/>
        <w:spacing w:after="20"/>
      </w:pPr>
      <w:r>
        <w:t>Useful recommendations.</w:t>
      </w:r>
    </w:p>
    <w:p w14:paraId="434F6D3B" w14:textId="77777777" w:rsidR="00AB16C4" w:rsidRDefault="00000000">
      <w:pPr>
        <w:spacing w:after="80"/>
      </w:pPr>
      <w:r>
        <w:t>If Gemini AI is unavailable or the quota is reached, the application displays a fallback message while weather information continues to work.</w:t>
      </w:r>
    </w:p>
    <w:p w14:paraId="591E4CF8" w14:textId="77777777" w:rsidR="00AB16C4" w:rsidRDefault="00000000">
      <w:pPr>
        <w:spacing w:before="120" w:after="40"/>
      </w:pPr>
      <w:r>
        <w:rPr>
          <w:b/>
          <w:color w:val="1F4E79"/>
        </w:rPr>
        <w:t>🔗 3.9 API Endpoints</w:t>
      </w:r>
    </w:p>
    <w:p w14:paraId="7A7BAC71" w14:textId="77777777" w:rsidR="00AB16C4" w:rsidRDefault="00000000">
      <w:pPr>
        <w:spacing w:before="120" w:after="40"/>
      </w:pPr>
      <w:r>
        <w:rPr>
          <w:b/>
        </w:rPr>
        <w:t>Authentication</w:t>
      </w:r>
    </w:p>
    <w:p w14:paraId="75936FE5" w14:textId="77777777" w:rsidR="00AB16C4" w:rsidRDefault="00000000">
      <w:pPr>
        <w:spacing w:after="80"/>
      </w:pPr>
      <w:r>
        <w:t>POST /api/auth/register</w:t>
      </w:r>
      <w:r>
        <w:br/>
        <w:t>POST /api/auth/login</w:t>
      </w:r>
    </w:p>
    <w:p w14:paraId="3438A658" w14:textId="77777777" w:rsidR="00AB16C4" w:rsidRDefault="00000000">
      <w:pPr>
        <w:spacing w:before="120" w:after="40"/>
      </w:pPr>
      <w:r>
        <w:rPr>
          <w:b/>
        </w:rPr>
        <w:t>Weather</w:t>
      </w:r>
    </w:p>
    <w:p w14:paraId="7C524513" w14:textId="77777777" w:rsidR="00AB16C4" w:rsidRDefault="00000000">
      <w:pPr>
        <w:spacing w:after="80"/>
      </w:pPr>
      <w:r>
        <w:t>GET /api/weather?city=CityName</w:t>
      </w:r>
      <w:r>
        <w:br/>
        <w:t>GET /api/weather/forecast?city=CityName</w:t>
      </w:r>
    </w:p>
    <w:p w14:paraId="7B30D233" w14:textId="77777777" w:rsidR="00AB16C4" w:rsidRDefault="00000000">
      <w:pPr>
        <w:spacing w:before="120" w:after="40"/>
      </w:pPr>
      <w:r>
        <w:rPr>
          <w:b/>
        </w:rPr>
        <w:t>Favorites</w:t>
      </w:r>
    </w:p>
    <w:p w14:paraId="1AFCE8BD" w14:textId="77777777" w:rsidR="00AB16C4" w:rsidRDefault="00000000">
      <w:pPr>
        <w:spacing w:after="80"/>
      </w:pPr>
      <w:r>
        <w:t>POST /api/locations</w:t>
      </w:r>
      <w:r>
        <w:br/>
        <w:t>GET /api/locations</w:t>
      </w:r>
      <w:r>
        <w:br/>
        <w:t>DELETE /api/locations/:id</w:t>
      </w:r>
    </w:p>
    <w:p w14:paraId="73795806" w14:textId="0403605F" w:rsidR="00AB16C4" w:rsidRDefault="00AB16C4">
      <w:pPr>
        <w:spacing w:after="100"/>
        <w:jc w:val="center"/>
      </w:pPr>
    </w:p>
    <w:p w14:paraId="1132D552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t>⚛️ PHASE 4 – FRONTEND DEVELOPMENT</w:t>
      </w:r>
    </w:p>
    <w:p w14:paraId="662E5712" w14:textId="77777777" w:rsidR="00AB16C4" w:rsidRDefault="00000000">
      <w:pPr>
        <w:spacing w:before="120" w:after="40"/>
      </w:pPr>
      <w:r>
        <w:rPr>
          <w:b/>
          <w:color w:val="1F4E79"/>
        </w:rPr>
        <w:t>⚛️ 4.1 React.js Setup</w:t>
      </w:r>
    </w:p>
    <w:p w14:paraId="1ACF34CB" w14:textId="77777777" w:rsidR="00AB16C4" w:rsidRDefault="00000000">
      <w:pPr>
        <w:spacing w:after="80"/>
      </w:pPr>
      <w:r>
        <w:t>The frontend was developed using React.js and Vite.</w:t>
      </w:r>
    </w:p>
    <w:p w14:paraId="1A290EC3" w14:textId="77777777" w:rsidR="00AB16C4" w:rsidRDefault="00000000">
      <w:pPr>
        <w:spacing w:after="80"/>
      </w:pPr>
      <w:r>
        <w:t>Axios is used to communicate with the backend API.</w:t>
      </w:r>
    </w:p>
    <w:p w14:paraId="34281F77" w14:textId="77777777" w:rsidR="00AB16C4" w:rsidRDefault="00000000">
      <w:pPr>
        <w:spacing w:before="120" w:after="40"/>
      </w:pPr>
      <w:r>
        <w:rPr>
          <w:b/>
          <w:color w:val="1F4E79"/>
        </w:rPr>
        <w:t>🧩 4.2 Frontend Components</w:t>
      </w:r>
    </w:p>
    <w:p w14:paraId="024BDCCB" w14:textId="77777777" w:rsidR="00AB16C4" w:rsidRDefault="00000000">
      <w:pPr>
        <w:spacing w:before="120" w:after="40"/>
      </w:pPr>
      <w:r>
        <w:rPr>
          <w:b/>
        </w:rPr>
        <w:lastRenderedPageBreak/>
        <w:t>Navbar.jsx</w:t>
      </w:r>
    </w:p>
    <w:p w14:paraId="336212F1" w14:textId="77777777" w:rsidR="00AB16C4" w:rsidRDefault="00000000">
      <w:pPr>
        <w:spacing w:after="80"/>
      </w:pPr>
      <w:r>
        <w:t>Provides navigation between different sections of the application.</w:t>
      </w:r>
    </w:p>
    <w:p w14:paraId="547D6E0F" w14:textId="77777777" w:rsidR="00AB16C4" w:rsidRDefault="00000000">
      <w:pPr>
        <w:spacing w:before="120" w:after="40"/>
      </w:pPr>
      <w:r>
        <w:rPr>
          <w:b/>
        </w:rPr>
        <w:t>SearchBar.jsx</w:t>
      </w:r>
    </w:p>
    <w:p w14:paraId="6AF4235E" w14:textId="77777777" w:rsidR="00AB16C4" w:rsidRDefault="00000000">
      <w:pPr>
        <w:spacing w:after="80"/>
      </w:pPr>
      <w:r>
        <w:t>Allows users to search for a city.</w:t>
      </w:r>
    </w:p>
    <w:p w14:paraId="32FDB8E5" w14:textId="77777777" w:rsidR="00AB16C4" w:rsidRDefault="00000000">
      <w:pPr>
        <w:spacing w:before="120" w:after="40"/>
      </w:pPr>
      <w:r>
        <w:rPr>
          <w:b/>
        </w:rPr>
        <w:t>WeatherCard.jsx</w:t>
      </w:r>
    </w:p>
    <w:p w14:paraId="4AAB0AD3" w14:textId="77777777" w:rsidR="00AB16C4" w:rsidRDefault="00000000">
      <w:pPr>
        <w:spacing w:after="80"/>
      </w:pPr>
      <w:r>
        <w:t>Displays current weather information and provides the favorite-location option.</w:t>
      </w:r>
    </w:p>
    <w:p w14:paraId="1ECB0E21" w14:textId="77777777" w:rsidR="00AB16C4" w:rsidRDefault="00000000">
      <w:pPr>
        <w:spacing w:before="120" w:after="40"/>
      </w:pPr>
      <w:r>
        <w:rPr>
          <w:b/>
        </w:rPr>
        <w:t>Forecast.jsx</w:t>
      </w:r>
    </w:p>
    <w:p w14:paraId="6EE9DAC8" w14:textId="77777777" w:rsidR="00AB16C4" w:rsidRDefault="00000000">
      <w:pPr>
        <w:spacing w:after="80"/>
      </w:pPr>
      <w:r>
        <w:t>Displays the 5-day weather forecast.</w:t>
      </w:r>
    </w:p>
    <w:p w14:paraId="1C7B1FD9" w14:textId="77777777" w:rsidR="00AB16C4" w:rsidRDefault="00000000">
      <w:pPr>
        <w:spacing w:before="120" w:after="40"/>
      </w:pPr>
      <w:r>
        <w:rPr>
          <w:b/>
        </w:rPr>
        <w:t>Login.jsx</w:t>
      </w:r>
    </w:p>
    <w:p w14:paraId="3A817E9B" w14:textId="77777777" w:rsidR="00AB16C4" w:rsidRDefault="00000000">
      <w:pPr>
        <w:spacing w:after="80"/>
      </w:pPr>
      <w:r>
        <w:t>Provides the user login form.</w:t>
      </w:r>
    </w:p>
    <w:p w14:paraId="14E2D1AF" w14:textId="77777777" w:rsidR="00AB16C4" w:rsidRDefault="00000000">
      <w:pPr>
        <w:spacing w:before="120" w:after="40"/>
      </w:pPr>
      <w:r>
        <w:rPr>
          <w:b/>
        </w:rPr>
        <w:t>Register.jsx</w:t>
      </w:r>
    </w:p>
    <w:p w14:paraId="5C92E417" w14:textId="77777777" w:rsidR="00AB16C4" w:rsidRDefault="00000000">
      <w:pPr>
        <w:spacing w:after="80"/>
      </w:pPr>
      <w:r>
        <w:t>Provides the user registration form.</w:t>
      </w:r>
    </w:p>
    <w:p w14:paraId="0A452512" w14:textId="77777777" w:rsidR="00AB16C4" w:rsidRDefault="00000000">
      <w:pPr>
        <w:spacing w:before="120" w:after="40"/>
      </w:pPr>
      <w:r>
        <w:rPr>
          <w:b/>
        </w:rPr>
        <w:t>Favorites.jsx</w:t>
      </w:r>
    </w:p>
    <w:p w14:paraId="19ABC76F" w14:textId="77777777" w:rsidR="00AB16C4" w:rsidRDefault="00000000">
      <w:pPr>
        <w:spacing w:after="80"/>
      </w:pPr>
      <w:r>
        <w:t>Displays and manages favorite locations.</w:t>
      </w:r>
    </w:p>
    <w:p w14:paraId="6E0EA106" w14:textId="77777777" w:rsidR="00AB16C4" w:rsidRDefault="00000000">
      <w:pPr>
        <w:spacing w:before="120" w:after="40"/>
      </w:pPr>
      <w:r>
        <w:rPr>
          <w:b/>
        </w:rPr>
        <w:t>App.jsx</w:t>
      </w:r>
    </w:p>
    <w:p w14:paraId="424449C2" w14:textId="77777777" w:rsidR="00AB16C4" w:rsidRDefault="00000000">
      <w:pPr>
        <w:spacing w:after="80"/>
      </w:pPr>
      <w:r>
        <w:t>Controls the main application layout and weather state.</w:t>
      </w:r>
    </w:p>
    <w:p w14:paraId="50CE6494" w14:textId="77777777" w:rsidR="00AB16C4" w:rsidRDefault="00000000">
      <w:pPr>
        <w:spacing w:before="120" w:after="40"/>
      </w:pPr>
      <w:r>
        <w:rPr>
          <w:b/>
          <w:color w:val="1F4E79"/>
        </w:rPr>
        <w:t>📱 4.3 User Interface</w:t>
      </w:r>
    </w:p>
    <w:p w14:paraId="18F55816" w14:textId="77777777" w:rsidR="00AB16C4" w:rsidRDefault="00000000">
      <w:pPr>
        <w:spacing w:after="80"/>
      </w:pPr>
      <w:r>
        <w:t>The interface contains:</w:t>
      </w:r>
    </w:p>
    <w:p w14:paraId="17410110" w14:textId="77777777" w:rsidR="00AB16C4" w:rsidRDefault="00000000">
      <w:pPr>
        <w:pStyle w:val="ListBullet"/>
        <w:spacing w:after="20"/>
      </w:pPr>
      <w:r>
        <w:t>Navigation bar.</w:t>
      </w:r>
    </w:p>
    <w:p w14:paraId="33D277B7" w14:textId="77777777" w:rsidR="00AB16C4" w:rsidRDefault="00000000">
      <w:pPr>
        <w:pStyle w:val="ListBullet"/>
        <w:spacing w:after="20"/>
      </w:pPr>
      <w:r>
        <w:t>Account Access section.</w:t>
      </w:r>
    </w:p>
    <w:p w14:paraId="2C476419" w14:textId="77777777" w:rsidR="00AB16C4" w:rsidRDefault="00000000">
      <w:pPr>
        <w:pStyle w:val="ListBullet"/>
        <w:spacing w:after="20"/>
      </w:pPr>
      <w:r>
        <w:t>City search.</w:t>
      </w:r>
    </w:p>
    <w:p w14:paraId="49D7EAE6" w14:textId="77777777" w:rsidR="00AB16C4" w:rsidRDefault="00000000">
      <w:pPr>
        <w:pStyle w:val="ListBullet"/>
        <w:spacing w:after="20"/>
      </w:pPr>
      <w:r>
        <w:t>Current weather card.</w:t>
      </w:r>
    </w:p>
    <w:p w14:paraId="7B5B4EE5" w14:textId="77777777" w:rsidR="00AB16C4" w:rsidRDefault="00000000">
      <w:pPr>
        <w:pStyle w:val="ListBullet"/>
        <w:spacing w:after="20"/>
      </w:pPr>
      <w:r>
        <w:t>AI weather insight.</w:t>
      </w:r>
    </w:p>
    <w:p w14:paraId="78EEA31F" w14:textId="77777777" w:rsidR="00AB16C4" w:rsidRDefault="00000000">
      <w:pPr>
        <w:pStyle w:val="ListBullet"/>
        <w:spacing w:after="20"/>
      </w:pPr>
      <w:r>
        <w:t>5-day forecast.</w:t>
      </w:r>
    </w:p>
    <w:p w14:paraId="75F4C6E2" w14:textId="77777777" w:rsidR="00AB16C4" w:rsidRDefault="00000000">
      <w:pPr>
        <w:pStyle w:val="ListBullet"/>
        <w:spacing w:after="20"/>
      </w:pPr>
      <w:r>
        <w:t>Favorite locations.</w:t>
      </w:r>
    </w:p>
    <w:p w14:paraId="4A7EB839" w14:textId="77777777" w:rsidR="00AB16C4" w:rsidRDefault="00000000">
      <w:pPr>
        <w:pStyle w:val="ListBullet"/>
        <w:spacing w:after="20"/>
      </w:pPr>
      <w:r>
        <w:t>Login and registration.</w:t>
      </w:r>
    </w:p>
    <w:p w14:paraId="7A6E40BD" w14:textId="77777777" w:rsidR="00AB16C4" w:rsidRDefault="00000000">
      <w:pPr>
        <w:pStyle w:val="ListBullet"/>
        <w:spacing w:after="20"/>
      </w:pPr>
      <w:r>
        <w:t>Footer.</w:t>
      </w:r>
    </w:p>
    <w:p w14:paraId="72B69149" w14:textId="77777777" w:rsidR="00AB16C4" w:rsidRDefault="00000000">
      <w:pPr>
        <w:spacing w:before="120" w:after="40"/>
      </w:pPr>
      <w:r>
        <w:rPr>
          <w:b/>
          <w:color w:val="1F4E79"/>
        </w:rPr>
        <w:t>📱 4.4 Responsive Design</w:t>
      </w:r>
    </w:p>
    <w:p w14:paraId="60F09CD2" w14:textId="77777777" w:rsidR="00AB16C4" w:rsidRDefault="00000000">
      <w:pPr>
        <w:spacing w:after="80"/>
      </w:pPr>
      <w:r>
        <w:t>CSS is used to make the application responsive for:</w:t>
      </w:r>
    </w:p>
    <w:p w14:paraId="09BD1582" w14:textId="77777777" w:rsidR="00AB16C4" w:rsidRDefault="00000000">
      <w:pPr>
        <w:pStyle w:val="ListBullet"/>
        <w:spacing w:after="20"/>
      </w:pPr>
      <w:r>
        <w:t>Desktop.</w:t>
      </w:r>
    </w:p>
    <w:p w14:paraId="35EEE150" w14:textId="77777777" w:rsidR="00AB16C4" w:rsidRDefault="00000000">
      <w:pPr>
        <w:pStyle w:val="ListBullet"/>
        <w:spacing w:after="20"/>
      </w:pPr>
      <w:r>
        <w:t>Tablet.</w:t>
      </w:r>
    </w:p>
    <w:p w14:paraId="28467FAC" w14:textId="77777777" w:rsidR="00AB16C4" w:rsidRDefault="00000000">
      <w:pPr>
        <w:pStyle w:val="ListBullet"/>
        <w:spacing w:after="20"/>
      </w:pPr>
      <w:r>
        <w:t>Mobile screens.</w:t>
      </w:r>
    </w:p>
    <w:p w14:paraId="339CB982" w14:textId="77777777" w:rsidR="00AB16C4" w:rsidRDefault="00000000">
      <w:pPr>
        <w:spacing w:after="100"/>
        <w:jc w:val="center"/>
      </w:pPr>
      <w:r>
        <w:t>⸻</w:t>
      </w:r>
    </w:p>
    <w:p w14:paraId="1E8589C5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t>🧪 PHASE 5 – API INTEGRATION &amp; TESTING</w:t>
      </w:r>
    </w:p>
    <w:p w14:paraId="0403005E" w14:textId="77777777" w:rsidR="00AB16C4" w:rsidRDefault="00000000">
      <w:pPr>
        <w:spacing w:before="120" w:after="40"/>
      </w:pPr>
      <w:r>
        <w:rPr>
          <w:b/>
          <w:color w:val="1F4E79"/>
        </w:rPr>
        <w:t>🔐 5.1 Authentication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0E03801B" w14:textId="77777777">
        <w:trPr>
          <w:jc w:val="center"/>
        </w:trPr>
        <w:tc>
          <w:tcPr>
            <w:tcW w:w="5112" w:type="dxa"/>
          </w:tcPr>
          <w:p w14:paraId="0231D9AA" w14:textId="77777777" w:rsidR="00AB16C4" w:rsidRDefault="00000000">
            <w:r>
              <w:t>Test</w:t>
            </w:r>
          </w:p>
        </w:tc>
        <w:tc>
          <w:tcPr>
            <w:tcW w:w="5112" w:type="dxa"/>
          </w:tcPr>
          <w:p w14:paraId="4D77F51F" w14:textId="77777777" w:rsidR="00AB16C4" w:rsidRDefault="00000000">
            <w:r>
              <w:t>Result</w:t>
            </w:r>
          </w:p>
        </w:tc>
      </w:tr>
      <w:tr w:rsidR="00AB16C4" w14:paraId="6432088A" w14:textId="77777777">
        <w:trPr>
          <w:jc w:val="center"/>
        </w:trPr>
        <w:tc>
          <w:tcPr>
            <w:tcW w:w="5112" w:type="dxa"/>
          </w:tcPr>
          <w:p w14:paraId="37564E1F" w14:textId="77777777" w:rsidR="00AB16C4" w:rsidRDefault="00000000">
            <w:r>
              <w:t>User Registration</w:t>
            </w:r>
          </w:p>
        </w:tc>
        <w:tc>
          <w:tcPr>
            <w:tcW w:w="5112" w:type="dxa"/>
          </w:tcPr>
          <w:p w14:paraId="04FFCB97" w14:textId="77777777" w:rsidR="00AB16C4" w:rsidRDefault="00000000">
            <w:r>
              <w:t>Passed</w:t>
            </w:r>
          </w:p>
        </w:tc>
      </w:tr>
      <w:tr w:rsidR="00AB16C4" w14:paraId="7A63E722" w14:textId="77777777">
        <w:trPr>
          <w:jc w:val="center"/>
        </w:trPr>
        <w:tc>
          <w:tcPr>
            <w:tcW w:w="5112" w:type="dxa"/>
          </w:tcPr>
          <w:p w14:paraId="6E7E882C" w14:textId="77777777" w:rsidR="00AB16C4" w:rsidRDefault="00000000">
            <w:r>
              <w:t>Duplicate Registration</w:t>
            </w:r>
          </w:p>
        </w:tc>
        <w:tc>
          <w:tcPr>
            <w:tcW w:w="5112" w:type="dxa"/>
          </w:tcPr>
          <w:p w14:paraId="073AEB5C" w14:textId="77777777" w:rsidR="00AB16C4" w:rsidRDefault="00000000">
            <w:r>
              <w:t>Passed</w:t>
            </w:r>
          </w:p>
        </w:tc>
      </w:tr>
      <w:tr w:rsidR="00AB16C4" w14:paraId="33353582" w14:textId="77777777">
        <w:trPr>
          <w:jc w:val="center"/>
        </w:trPr>
        <w:tc>
          <w:tcPr>
            <w:tcW w:w="5112" w:type="dxa"/>
          </w:tcPr>
          <w:p w14:paraId="65A704D3" w14:textId="77777777" w:rsidR="00AB16C4" w:rsidRDefault="00000000">
            <w:r>
              <w:t>Login</w:t>
            </w:r>
          </w:p>
        </w:tc>
        <w:tc>
          <w:tcPr>
            <w:tcW w:w="5112" w:type="dxa"/>
          </w:tcPr>
          <w:p w14:paraId="53710E0F" w14:textId="77777777" w:rsidR="00AB16C4" w:rsidRDefault="00000000">
            <w:r>
              <w:t>Passed</w:t>
            </w:r>
          </w:p>
        </w:tc>
      </w:tr>
      <w:tr w:rsidR="00AB16C4" w14:paraId="66E4F8DF" w14:textId="77777777">
        <w:trPr>
          <w:jc w:val="center"/>
        </w:trPr>
        <w:tc>
          <w:tcPr>
            <w:tcW w:w="5112" w:type="dxa"/>
          </w:tcPr>
          <w:p w14:paraId="1B5290D3" w14:textId="77777777" w:rsidR="00AB16C4" w:rsidRDefault="00000000">
            <w:r>
              <w:lastRenderedPageBreak/>
              <w:t>Wrong Password</w:t>
            </w:r>
          </w:p>
        </w:tc>
        <w:tc>
          <w:tcPr>
            <w:tcW w:w="5112" w:type="dxa"/>
          </w:tcPr>
          <w:p w14:paraId="498AA4E6" w14:textId="77777777" w:rsidR="00AB16C4" w:rsidRDefault="00000000">
            <w:r>
              <w:t>Passed</w:t>
            </w:r>
          </w:p>
        </w:tc>
      </w:tr>
      <w:tr w:rsidR="00AB16C4" w14:paraId="539D135E" w14:textId="77777777">
        <w:trPr>
          <w:jc w:val="center"/>
        </w:trPr>
        <w:tc>
          <w:tcPr>
            <w:tcW w:w="5112" w:type="dxa"/>
          </w:tcPr>
          <w:p w14:paraId="792C83BC" w14:textId="77777777" w:rsidR="00AB16C4" w:rsidRDefault="00000000">
            <w:r>
              <w:t>JWT Authentication</w:t>
            </w:r>
          </w:p>
        </w:tc>
        <w:tc>
          <w:tcPr>
            <w:tcW w:w="5112" w:type="dxa"/>
          </w:tcPr>
          <w:p w14:paraId="3BC6C5BF" w14:textId="77777777" w:rsidR="00AB16C4" w:rsidRDefault="00000000">
            <w:r>
              <w:t>Passed</w:t>
            </w:r>
          </w:p>
        </w:tc>
      </w:tr>
      <w:tr w:rsidR="00AB16C4" w14:paraId="6067F778" w14:textId="77777777">
        <w:trPr>
          <w:jc w:val="center"/>
        </w:trPr>
        <w:tc>
          <w:tcPr>
            <w:tcW w:w="5112" w:type="dxa"/>
          </w:tcPr>
          <w:p w14:paraId="4BFCD4F7" w14:textId="77777777" w:rsidR="00AB16C4" w:rsidRDefault="00000000">
            <w:r>
              <w:t>Missing Token</w:t>
            </w:r>
          </w:p>
        </w:tc>
        <w:tc>
          <w:tcPr>
            <w:tcW w:w="5112" w:type="dxa"/>
          </w:tcPr>
          <w:p w14:paraId="3D82DD13" w14:textId="77777777" w:rsidR="00AB16C4" w:rsidRDefault="00000000">
            <w:r>
              <w:t>Passed</w:t>
            </w:r>
          </w:p>
        </w:tc>
      </w:tr>
      <w:tr w:rsidR="00AB16C4" w14:paraId="1E7DBAC1" w14:textId="77777777">
        <w:trPr>
          <w:jc w:val="center"/>
        </w:trPr>
        <w:tc>
          <w:tcPr>
            <w:tcW w:w="5112" w:type="dxa"/>
          </w:tcPr>
          <w:p w14:paraId="0F8DA112" w14:textId="77777777" w:rsidR="00AB16C4" w:rsidRDefault="00000000">
            <w:r>
              <w:t>Invalid Token</w:t>
            </w:r>
          </w:p>
        </w:tc>
        <w:tc>
          <w:tcPr>
            <w:tcW w:w="5112" w:type="dxa"/>
          </w:tcPr>
          <w:p w14:paraId="4768E749" w14:textId="77777777" w:rsidR="00AB16C4" w:rsidRDefault="00000000">
            <w:r>
              <w:t>Passed</w:t>
            </w:r>
          </w:p>
        </w:tc>
      </w:tr>
      <w:tr w:rsidR="00AB16C4" w14:paraId="5C9C34FF" w14:textId="77777777">
        <w:trPr>
          <w:jc w:val="center"/>
        </w:trPr>
        <w:tc>
          <w:tcPr>
            <w:tcW w:w="5112" w:type="dxa"/>
          </w:tcPr>
          <w:p w14:paraId="587252C8" w14:textId="77777777" w:rsidR="00AB16C4" w:rsidRDefault="00000000">
            <w:r>
              <w:t>Logout</w:t>
            </w:r>
          </w:p>
        </w:tc>
        <w:tc>
          <w:tcPr>
            <w:tcW w:w="5112" w:type="dxa"/>
          </w:tcPr>
          <w:p w14:paraId="34DEA63D" w14:textId="77777777" w:rsidR="00AB16C4" w:rsidRDefault="00000000">
            <w:r>
              <w:t>Passed</w:t>
            </w:r>
          </w:p>
        </w:tc>
      </w:tr>
    </w:tbl>
    <w:p w14:paraId="6FA9F55F" w14:textId="77777777" w:rsidR="00AB16C4" w:rsidRDefault="00000000">
      <w:pPr>
        <w:spacing w:before="120" w:after="40"/>
      </w:pPr>
      <w:r>
        <w:rPr>
          <w:b/>
          <w:color w:val="1F4E79"/>
        </w:rPr>
        <w:t>🌦️ 5.2 Weather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2BA5D429" w14:textId="77777777">
        <w:trPr>
          <w:jc w:val="center"/>
        </w:trPr>
        <w:tc>
          <w:tcPr>
            <w:tcW w:w="5112" w:type="dxa"/>
          </w:tcPr>
          <w:p w14:paraId="66373C70" w14:textId="77777777" w:rsidR="00AB16C4" w:rsidRDefault="00000000">
            <w:r>
              <w:t>Test</w:t>
            </w:r>
          </w:p>
        </w:tc>
        <w:tc>
          <w:tcPr>
            <w:tcW w:w="5112" w:type="dxa"/>
          </w:tcPr>
          <w:p w14:paraId="70168980" w14:textId="77777777" w:rsidR="00AB16C4" w:rsidRDefault="00000000">
            <w:r>
              <w:t>Result</w:t>
            </w:r>
          </w:p>
        </w:tc>
      </w:tr>
      <w:tr w:rsidR="00AB16C4" w14:paraId="14388C89" w14:textId="77777777">
        <w:trPr>
          <w:jc w:val="center"/>
        </w:trPr>
        <w:tc>
          <w:tcPr>
            <w:tcW w:w="5112" w:type="dxa"/>
          </w:tcPr>
          <w:p w14:paraId="13C8E8A9" w14:textId="77777777" w:rsidR="00AB16C4" w:rsidRDefault="00000000">
            <w:r>
              <w:t>Valid City Search</w:t>
            </w:r>
          </w:p>
        </w:tc>
        <w:tc>
          <w:tcPr>
            <w:tcW w:w="5112" w:type="dxa"/>
          </w:tcPr>
          <w:p w14:paraId="1D9264FA" w14:textId="77777777" w:rsidR="00AB16C4" w:rsidRDefault="00000000">
            <w:r>
              <w:t>Passed</w:t>
            </w:r>
          </w:p>
        </w:tc>
      </w:tr>
      <w:tr w:rsidR="00AB16C4" w14:paraId="793A999B" w14:textId="77777777">
        <w:trPr>
          <w:jc w:val="center"/>
        </w:trPr>
        <w:tc>
          <w:tcPr>
            <w:tcW w:w="5112" w:type="dxa"/>
          </w:tcPr>
          <w:p w14:paraId="587422B5" w14:textId="77777777" w:rsidR="00AB16C4" w:rsidRDefault="00000000">
            <w:r>
              <w:t>Empty Search</w:t>
            </w:r>
          </w:p>
        </w:tc>
        <w:tc>
          <w:tcPr>
            <w:tcW w:w="5112" w:type="dxa"/>
          </w:tcPr>
          <w:p w14:paraId="7A6469C5" w14:textId="77777777" w:rsidR="00AB16C4" w:rsidRDefault="00000000">
            <w:r>
              <w:t>Passed</w:t>
            </w:r>
          </w:p>
        </w:tc>
      </w:tr>
      <w:tr w:rsidR="00AB16C4" w14:paraId="6F676EAA" w14:textId="77777777">
        <w:trPr>
          <w:jc w:val="center"/>
        </w:trPr>
        <w:tc>
          <w:tcPr>
            <w:tcW w:w="5112" w:type="dxa"/>
          </w:tcPr>
          <w:p w14:paraId="5823D701" w14:textId="77777777" w:rsidR="00AB16C4" w:rsidRDefault="00000000">
            <w:r>
              <w:t>Invalid City</w:t>
            </w:r>
          </w:p>
        </w:tc>
        <w:tc>
          <w:tcPr>
            <w:tcW w:w="5112" w:type="dxa"/>
          </w:tcPr>
          <w:p w14:paraId="71FC1967" w14:textId="77777777" w:rsidR="00AB16C4" w:rsidRDefault="00000000">
            <w:r>
              <w:t>Passed</w:t>
            </w:r>
          </w:p>
        </w:tc>
      </w:tr>
      <w:tr w:rsidR="00AB16C4" w14:paraId="3C13F306" w14:textId="77777777">
        <w:trPr>
          <w:jc w:val="center"/>
        </w:trPr>
        <w:tc>
          <w:tcPr>
            <w:tcW w:w="5112" w:type="dxa"/>
          </w:tcPr>
          <w:p w14:paraId="6E0D5F79" w14:textId="77777777" w:rsidR="00AB16C4" w:rsidRDefault="00000000">
            <w:r>
              <w:t>Current Weather</w:t>
            </w:r>
          </w:p>
        </w:tc>
        <w:tc>
          <w:tcPr>
            <w:tcW w:w="5112" w:type="dxa"/>
          </w:tcPr>
          <w:p w14:paraId="12149E92" w14:textId="77777777" w:rsidR="00AB16C4" w:rsidRDefault="00000000">
            <w:r>
              <w:t>Passed</w:t>
            </w:r>
          </w:p>
        </w:tc>
      </w:tr>
      <w:tr w:rsidR="00AB16C4" w14:paraId="7F44EBE6" w14:textId="77777777">
        <w:trPr>
          <w:jc w:val="center"/>
        </w:trPr>
        <w:tc>
          <w:tcPr>
            <w:tcW w:w="5112" w:type="dxa"/>
          </w:tcPr>
          <w:p w14:paraId="645EF88E" w14:textId="77777777" w:rsidR="00AB16C4" w:rsidRDefault="00000000">
            <w:r>
              <w:t>Weather Details</w:t>
            </w:r>
          </w:p>
        </w:tc>
        <w:tc>
          <w:tcPr>
            <w:tcW w:w="5112" w:type="dxa"/>
          </w:tcPr>
          <w:p w14:paraId="2A725573" w14:textId="77777777" w:rsidR="00AB16C4" w:rsidRDefault="00000000">
            <w:r>
              <w:t>Passed</w:t>
            </w:r>
          </w:p>
        </w:tc>
      </w:tr>
      <w:tr w:rsidR="00AB16C4" w14:paraId="07CD8F91" w14:textId="77777777">
        <w:trPr>
          <w:jc w:val="center"/>
        </w:trPr>
        <w:tc>
          <w:tcPr>
            <w:tcW w:w="5112" w:type="dxa"/>
          </w:tcPr>
          <w:p w14:paraId="121ACF91" w14:textId="77777777" w:rsidR="00AB16C4" w:rsidRDefault="00000000">
            <w:r>
              <w:t>5-Day Forecast</w:t>
            </w:r>
          </w:p>
        </w:tc>
        <w:tc>
          <w:tcPr>
            <w:tcW w:w="5112" w:type="dxa"/>
          </w:tcPr>
          <w:p w14:paraId="2999AEA4" w14:textId="77777777" w:rsidR="00AB16C4" w:rsidRDefault="00000000">
            <w:r>
              <w:t>Passed</w:t>
            </w:r>
          </w:p>
        </w:tc>
      </w:tr>
    </w:tbl>
    <w:p w14:paraId="740953D0" w14:textId="77777777" w:rsidR="00AB16C4" w:rsidRDefault="00000000">
      <w:pPr>
        <w:spacing w:before="120" w:after="40"/>
      </w:pPr>
      <w:r>
        <w:rPr>
          <w:b/>
          <w:color w:val="1F4E79"/>
        </w:rPr>
        <w:t>❤️ 5.3 Favorites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0A57D546" w14:textId="77777777">
        <w:trPr>
          <w:jc w:val="center"/>
        </w:trPr>
        <w:tc>
          <w:tcPr>
            <w:tcW w:w="5112" w:type="dxa"/>
          </w:tcPr>
          <w:p w14:paraId="24E13DDD" w14:textId="77777777" w:rsidR="00AB16C4" w:rsidRDefault="00000000">
            <w:r>
              <w:t>Test</w:t>
            </w:r>
          </w:p>
        </w:tc>
        <w:tc>
          <w:tcPr>
            <w:tcW w:w="5112" w:type="dxa"/>
          </w:tcPr>
          <w:p w14:paraId="700EFEF4" w14:textId="77777777" w:rsidR="00AB16C4" w:rsidRDefault="00000000">
            <w:r>
              <w:t>Result</w:t>
            </w:r>
          </w:p>
        </w:tc>
      </w:tr>
      <w:tr w:rsidR="00AB16C4" w14:paraId="750F6D57" w14:textId="77777777">
        <w:trPr>
          <w:jc w:val="center"/>
        </w:trPr>
        <w:tc>
          <w:tcPr>
            <w:tcW w:w="5112" w:type="dxa"/>
          </w:tcPr>
          <w:p w14:paraId="669D9101" w14:textId="77777777" w:rsidR="00AB16C4" w:rsidRDefault="00000000">
            <w:r>
              <w:t>Add Favorite</w:t>
            </w:r>
          </w:p>
        </w:tc>
        <w:tc>
          <w:tcPr>
            <w:tcW w:w="5112" w:type="dxa"/>
          </w:tcPr>
          <w:p w14:paraId="45D0C481" w14:textId="77777777" w:rsidR="00AB16C4" w:rsidRDefault="00000000">
            <w:r>
              <w:t>Passed</w:t>
            </w:r>
          </w:p>
        </w:tc>
      </w:tr>
      <w:tr w:rsidR="00AB16C4" w14:paraId="434745FC" w14:textId="77777777">
        <w:trPr>
          <w:jc w:val="center"/>
        </w:trPr>
        <w:tc>
          <w:tcPr>
            <w:tcW w:w="5112" w:type="dxa"/>
          </w:tcPr>
          <w:p w14:paraId="6BE292B2" w14:textId="77777777" w:rsidR="00AB16C4" w:rsidRDefault="00000000">
            <w:r>
              <w:t>Duplicate Prevention</w:t>
            </w:r>
          </w:p>
        </w:tc>
        <w:tc>
          <w:tcPr>
            <w:tcW w:w="5112" w:type="dxa"/>
          </w:tcPr>
          <w:p w14:paraId="6E22ACAC" w14:textId="77777777" w:rsidR="00AB16C4" w:rsidRDefault="00000000">
            <w:r>
              <w:t>Passed</w:t>
            </w:r>
          </w:p>
        </w:tc>
      </w:tr>
      <w:tr w:rsidR="00AB16C4" w14:paraId="091F3BDB" w14:textId="77777777">
        <w:trPr>
          <w:jc w:val="center"/>
        </w:trPr>
        <w:tc>
          <w:tcPr>
            <w:tcW w:w="5112" w:type="dxa"/>
          </w:tcPr>
          <w:p w14:paraId="2054A5FF" w14:textId="77777777" w:rsidR="00AB16C4" w:rsidRDefault="00000000">
            <w:r>
              <w:t>View Favorites</w:t>
            </w:r>
          </w:p>
        </w:tc>
        <w:tc>
          <w:tcPr>
            <w:tcW w:w="5112" w:type="dxa"/>
          </w:tcPr>
          <w:p w14:paraId="6A70EC1E" w14:textId="77777777" w:rsidR="00AB16C4" w:rsidRDefault="00000000">
            <w:r>
              <w:t>Passed</w:t>
            </w:r>
          </w:p>
        </w:tc>
      </w:tr>
      <w:tr w:rsidR="00AB16C4" w14:paraId="795ED522" w14:textId="77777777">
        <w:trPr>
          <w:jc w:val="center"/>
        </w:trPr>
        <w:tc>
          <w:tcPr>
            <w:tcW w:w="5112" w:type="dxa"/>
          </w:tcPr>
          <w:p w14:paraId="0E47E4D4" w14:textId="77777777" w:rsidR="00AB16C4" w:rsidRDefault="00000000">
            <w:r>
              <w:t>Select Favorite</w:t>
            </w:r>
          </w:p>
        </w:tc>
        <w:tc>
          <w:tcPr>
            <w:tcW w:w="5112" w:type="dxa"/>
          </w:tcPr>
          <w:p w14:paraId="77224931" w14:textId="77777777" w:rsidR="00AB16C4" w:rsidRDefault="00000000">
            <w:r>
              <w:t>Passed</w:t>
            </w:r>
          </w:p>
        </w:tc>
      </w:tr>
      <w:tr w:rsidR="00AB16C4" w14:paraId="07C622FC" w14:textId="77777777">
        <w:trPr>
          <w:jc w:val="center"/>
        </w:trPr>
        <w:tc>
          <w:tcPr>
            <w:tcW w:w="5112" w:type="dxa"/>
          </w:tcPr>
          <w:p w14:paraId="46236EC4" w14:textId="77777777" w:rsidR="00AB16C4" w:rsidRDefault="00000000">
            <w:r>
              <w:t>Remove Favorite</w:t>
            </w:r>
          </w:p>
        </w:tc>
        <w:tc>
          <w:tcPr>
            <w:tcW w:w="5112" w:type="dxa"/>
          </w:tcPr>
          <w:p w14:paraId="585D20F4" w14:textId="77777777" w:rsidR="00AB16C4" w:rsidRDefault="00000000">
            <w:r>
              <w:t>Passed</w:t>
            </w:r>
          </w:p>
        </w:tc>
      </w:tr>
      <w:tr w:rsidR="00AB16C4" w14:paraId="5316FA4E" w14:textId="77777777">
        <w:trPr>
          <w:jc w:val="center"/>
        </w:trPr>
        <w:tc>
          <w:tcPr>
            <w:tcW w:w="5112" w:type="dxa"/>
          </w:tcPr>
          <w:p w14:paraId="5738D811" w14:textId="77777777" w:rsidR="00AB16C4" w:rsidRDefault="00000000">
            <w:r>
              <w:t>Unauthorized Access</w:t>
            </w:r>
          </w:p>
        </w:tc>
        <w:tc>
          <w:tcPr>
            <w:tcW w:w="5112" w:type="dxa"/>
          </w:tcPr>
          <w:p w14:paraId="3AC5D8B2" w14:textId="77777777" w:rsidR="00AB16C4" w:rsidRDefault="00000000">
            <w:r>
              <w:t>Protected</w:t>
            </w:r>
          </w:p>
        </w:tc>
      </w:tr>
    </w:tbl>
    <w:p w14:paraId="338D73C7" w14:textId="77777777" w:rsidR="00AB16C4" w:rsidRDefault="00000000">
      <w:pPr>
        <w:spacing w:before="120" w:after="40"/>
      </w:pPr>
      <w:r>
        <w:rPr>
          <w:b/>
          <w:color w:val="1F4E79"/>
        </w:rPr>
        <w:t>🤖 5.4 AI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6BF0E059" w14:textId="77777777">
        <w:trPr>
          <w:jc w:val="center"/>
        </w:trPr>
        <w:tc>
          <w:tcPr>
            <w:tcW w:w="5112" w:type="dxa"/>
          </w:tcPr>
          <w:p w14:paraId="549F7348" w14:textId="77777777" w:rsidR="00AB16C4" w:rsidRDefault="00000000">
            <w:r>
              <w:t>Test</w:t>
            </w:r>
          </w:p>
        </w:tc>
        <w:tc>
          <w:tcPr>
            <w:tcW w:w="5112" w:type="dxa"/>
          </w:tcPr>
          <w:p w14:paraId="041670C5" w14:textId="77777777" w:rsidR="00AB16C4" w:rsidRDefault="00000000">
            <w:r>
              <w:t>Result</w:t>
            </w:r>
          </w:p>
        </w:tc>
      </w:tr>
      <w:tr w:rsidR="00AB16C4" w14:paraId="4174C909" w14:textId="77777777">
        <w:trPr>
          <w:jc w:val="center"/>
        </w:trPr>
        <w:tc>
          <w:tcPr>
            <w:tcW w:w="5112" w:type="dxa"/>
          </w:tcPr>
          <w:p w14:paraId="12DBABAC" w14:textId="77777777" w:rsidR="00AB16C4" w:rsidRDefault="00000000">
            <w:r>
              <w:t>Gemini Integration</w:t>
            </w:r>
          </w:p>
        </w:tc>
        <w:tc>
          <w:tcPr>
            <w:tcW w:w="5112" w:type="dxa"/>
          </w:tcPr>
          <w:p w14:paraId="1055AA59" w14:textId="77777777" w:rsidR="00AB16C4" w:rsidRDefault="00000000">
            <w:r>
              <w:t>Implemented</w:t>
            </w:r>
          </w:p>
        </w:tc>
      </w:tr>
      <w:tr w:rsidR="00AB16C4" w14:paraId="12445725" w14:textId="77777777">
        <w:trPr>
          <w:jc w:val="center"/>
        </w:trPr>
        <w:tc>
          <w:tcPr>
            <w:tcW w:w="5112" w:type="dxa"/>
          </w:tcPr>
          <w:p w14:paraId="38513AA8" w14:textId="77777777" w:rsidR="00AB16C4" w:rsidRDefault="00000000">
            <w:r>
              <w:t>AI Weather Insight</w:t>
            </w:r>
          </w:p>
        </w:tc>
        <w:tc>
          <w:tcPr>
            <w:tcW w:w="5112" w:type="dxa"/>
          </w:tcPr>
          <w:p w14:paraId="1F441773" w14:textId="77777777" w:rsidR="00AB16C4" w:rsidRDefault="00000000">
            <w:r>
              <w:t>Passed</w:t>
            </w:r>
          </w:p>
        </w:tc>
      </w:tr>
      <w:tr w:rsidR="00AB16C4" w14:paraId="025E59C0" w14:textId="77777777">
        <w:trPr>
          <w:jc w:val="center"/>
        </w:trPr>
        <w:tc>
          <w:tcPr>
            <w:tcW w:w="5112" w:type="dxa"/>
          </w:tcPr>
          <w:p w14:paraId="62CFDB0A" w14:textId="77777777" w:rsidR="00AB16C4" w:rsidRDefault="00000000">
            <w:r>
              <w:t>AI Quota Fallback</w:t>
            </w:r>
          </w:p>
        </w:tc>
        <w:tc>
          <w:tcPr>
            <w:tcW w:w="5112" w:type="dxa"/>
          </w:tcPr>
          <w:p w14:paraId="5B12FC1A" w14:textId="77777777" w:rsidR="00AB16C4" w:rsidRDefault="00000000">
            <w:r>
              <w:t>Passed</w:t>
            </w:r>
          </w:p>
        </w:tc>
      </w:tr>
    </w:tbl>
    <w:p w14:paraId="78A5C83A" w14:textId="77777777" w:rsidR="00AB16C4" w:rsidRDefault="00000000">
      <w:pPr>
        <w:spacing w:before="120" w:after="40"/>
      </w:pPr>
      <w:r>
        <w:rPr>
          <w:b/>
          <w:color w:val="1F4E79"/>
        </w:rPr>
        <w:t>📱 5.5 User Interface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67F1DAAD" w14:textId="77777777">
        <w:trPr>
          <w:jc w:val="center"/>
        </w:trPr>
        <w:tc>
          <w:tcPr>
            <w:tcW w:w="5112" w:type="dxa"/>
          </w:tcPr>
          <w:p w14:paraId="0AFF6318" w14:textId="77777777" w:rsidR="00AB16C4" w:rsidRDefault="00000000">
            <w:r>
              <w:t>Test</w:t>
            </w:r>
          </w:p>
        </w:tc>
        <w:tc>
          <w:tcPr>
            <w:tcW w:w="5112" w:type="dxa"/>
          </w:tcPr>
          <w:p w14:paraId="02894A3E" w14:textId="77777777" w:rsidR="00AB16C4" w:rsidRDefault="00000000">
            <w:r>
              <w:t>Result</w:t>
            </w:r>
          </w:p>
        </w:tc>
      </w:tr>
      <w:tr w:rsidR="00AB16C4" w14:paraId="0E2ED581" w14:textId="77777777">
        <w:trPr>
          <w:jc w:val="center"/>
        </w:trPr>
        <w:tc>
          <w:tcPr>
            <w:tcW w:w="5112" w:type="dxa"/>
          </w:tcPr>
          <w:p w14:paraId="445F1ADB" w14:textId="77777777" w:rsidR="00AB16C4" w:rsidRDefault="00000000">
            <w:r>
              <w:t>Navigation</w:t>
            </w:r>
          </w:p>
        </w:tc>
        <w:tc>
          <w:tcPr>
            <w:tcW w:w="5112" w:type="dxa"/>
          </w:tcPr>
          <w:p w14:paraId="0F9625A5" w14:textId="77777777" w:rsidR="00AB16C4" w:rsidRDefault="00000000">
            <w:r>
              <w:t>Passed</w:t>
            </w:r>
          </w:p>
        </w:tc>
      </w:tr>
      <w:tr w:rsidR="00AB16C4" w14:paraId="0892E391" w14:textId="77777777">
        <w:trPr>
          <w:jc w:val="center"/>
        </w:trPr>
        <w:tc>
          <w:tcPr>
            <w:tcW w:w="5112" w:type="dxa"/>
          </w:tcPr>
          <w:p w14:paraId="35C16FEF" w14:textId="77777777" w:rsidR="00AB16C4" w:rsidRDefault="00000000">
            <w:r>
              <w:t>Search Bar</w:t>
            </w:r>
          </w:p>
        </w:tc>
        <w:tc>
          <w:tcPr>
            <w:tcW w:w="5112" w:type="dxa"/>
          </w:tcPr>
          <w:p w14:paraId="58EFF4E5" w14:textId="77777777" w:rsidR="00AB16C4" w:rsidRDefault="00000000">
            <w:r>
              <w:t>Passed</w:t>
            </w:r>
          </w:p>
        </w:tc>
      </w:tr>
      <w:tr w:rsidR="00AB16C4" w14:paraId="3E0F5E51" w14:textId="77777777">
        <w:trPr>
          <w:jc w:val="center"/>
        </w:trPr>
        <w:tc>
          <w:tcPr>
            <w:tcW w:w="5112" w:type="dxa"/>
          </w:tcPr>
          <w:p w14:paraId="0630D426" w14:textId="77777777" w:rsidR="00AB16C4" w:rsidRDefault="00000000">
            <w:r>
              <w:t>Clear Button</w:t>
            </w:r>
          </w:p>
        </w:tc>
        <w:tc>
          <w:tcPr>
            <w:tcW w:w="5112" w:type="dxa"/>
          </w:tcPr>
          <w:p w14:paraId="1A475833" w14:textId="77777777" w:rsidR="00AB16C4" w:rsidRDefault="00000000">
            <w:r>
              <w:t>Passed</w:t>
            </w:r>
          </w:p>
        </w:tc>
      </w:tr>
      <w:tr w:rsidR="00AB16C4" w14:paraId="75BD6A58" w14:textId="77777777">
        <w:trPr>
          <w:jc w:val="center"/>
        </w:trPr>
        <w:tc>
          <w:tcPr>
            <w:tcW w:w="5112" w:type="dxa"/>
          </w:tcPr>
          <w:p w14:paraId="6EA20F55" w14:textId="77777777" w:rsidR="00AB16C4" w:rsidRDefault="00000000">
            <w:r>
              <w:t>Login/Register</w:t>
            </w:r>
          </w:p>
        </w:tc>
        <w:tc>
          <w:tcPr>
            <w:tcW w:w="5112" w:type="dxa"/>
          </w:tcPr>
          <w:p w14:paraId="5A331BC6" w14:textId="77777777" w:rsidR="00AB16C4" w:rsidRDefault="00000000">
            <w:r>
              <w:t>Passed</w:t>
            </w:r>
          </w:p>
        </w:tc>
      </w:tr>
      <w:tr w:rsidR="00AB16C4" w14:paraId="5D58C5A9" w14:textId="77777777">
        <w:trPr>
          <w:jc w:val="center"/>
        </w:trPr>
        <w:tc>
          <w:tcPr>
            <w:tcW w:w="5112" w:type="dxa"/>
          </w:tcPr>
          <w:p w14:paraId="7EA5B5FD" w14:textId="77777777" w:rsidR="00AB16C4" w:rsidRDefault="00000000">
            <w:r>
              <w:t>Password Visibility</w:t>
            </w:r>
          </w:p>
        </w:tc>
        <w:tc>
          <w:tcPr>
            <w:tcW w:w="5112" w:type="dxa"/>
          </w:tcPr>
          <w:p w14:paraId="3643AD36" w14:textId="77777777" w:rsidR="00AB16C4" w:rsidRDefault="00000000">
            <w:r>
              <w:t>Passed</w:t>
            </w:r>
          </w:p>
        </w:tc>
      </w:tr>
      <w:tr w:rsidR="00AB16C4" w14:paraId="0E6F8AE9" w14:textId="77777777">
        <w:trPr>
          <w:jc w:val="center"/>
        </w:trPr>
        <w:tc>
          <w:tcPr>
            <w:tcW w:w="5112" w:type="dxa"/>
          </w:tcPr>
          <w:p w14:paraId="31A3C474" w14:textId="77777777" w:rsidR="00AB16C4" w:rsidRDefault="00000000">
            <w:r>
              <w:t>Responsive Interface</w:t>
            </w:r>
          </w:p>
        </w:tc>
        <w:tc>
          <w:tcPr>
            <w:tcW w:w="5112" w:type="dxa"/>
          </w:tcPr>
          <w:p w14:paraId="72B46ABB" w14:textId="77777777" w:rsidR="00AB16C4" w:rsidRDefault="00000000">
            <w:r>
              <w:t>Implemented</w:t>
            </w:r>
          </w:p>
        </w:tc>
      </w:tr>
    </w:tbl>
    <w:p w14:paraId="6830D399" w14:textId="1094D7DC" w:rsidR="00AB16C4" w:rsidRDefault="00AB16C4">
      <w:pPr>
        <w:spacing w:after="100"/>
        <w:jc w:val="center"/>
      </w:pPr>
    </w:p>
    <w:p w14:paraId="3432954F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t>🎬 PHASE 6 – FINAL OUTPUT &amp; DEMONSTRATION</w:t>
      </w:r>
    </w:p>
    <w:p w14:paraId="1396D3CA" w14:textId="77777777" w:rsidR="00AB16C4" w:rsidRDefault="00000000">
      <w:pPr>
        <w:spacing w:before="120" w:after="40"/>
      </w:pPr>
      <w:r>
        <w:rPr>
          <w:b/>
          <w:color w:val="1F4E79"/>
        </w:rPr>
        <w:t>🖥️ 6.1 Final Application Output</w:t>
      </w:r>
    </w:p>
    <w:p w14:paraId="1C47A8ED" w14:textId="77777777" w:rsidR="00AB16C4" w:rsidRDefault="00000000">
      <w:pPr>
        <w:spacing w:after="80"/>
      </w:pPr>
      <w:r>
        <w:t>The final application provides:</w:t>
      </w:r>
    </w:p>
    <w:p w14:paraId="04285CF3" w14:textId="77777777" w:rsidR="00AB16C4" w:rsidRDefault="00000000">
      <w:pPr>
        <w:pStyle w:val="ListBullet"/>
        <w:spacing w:after="20"/>
      </w:pPr>
      <w:r>
        <w:t>1. Home page.</w:t>
      </w:r>
    </w:p>
    <w:p w14:paraId="1B828962" w14:textId="77777777" w:rsidR="00AB16C4" w:rsidRDefault="00000000">
      <w:pPr>
        <w:pStyle w:val="ListBullet"/>
        <w:spacing w:after="20"/>
      </w:pPr>
      <w:r>
        <w:t>2. Current weather information.</w:t>
      </w:r>
    </w:p>
    <w:p w14:paraId="79DD236E" w14:textId="77777777" w:rsidR="00AB16C4" w:rsidRDefault="00000000">
      <w:pPr>
        <w:pStyle w:val="ListBullet"/>
        <w:spacing w:after="20"/>
      </w:pPr>
      <w:r>
        <w:t>3. AI weather insight.</w:t>
      </w:r>
    </w:p>
    <w:p w14:paraId="33A520F5" w14:textId="77777777" w:rsidR="00AB16C4" w:rsidRDefault="00000000">
      <w:pPr>
        <w:pStyle w:val="ListBullet"/>
        <w:spacing w:after="20"/>
      </w:pPr>
      <w:r>
        <w:t>4. 5-day forecast.</w:t>
      </w:r>
    </w:p>
    <w:p w14:paraId="60EE235B" w14:textId="77777777" w:rsidR="00AB16C4" w:rsidRDefault="00000000">
      <w:pPr>
        <w:pStyle w:val="ListBullet"/>
        <w:spacing w:after="20"/>
      </w:pPr>
      <w:r>
        <w:t>5. User registration.</w:t>
      </w:r>
    </w:p>
    <w:p w14:paraId="2ACF376C" w14:textId="77777777" w:rsidR="00AB16C4" w:rsidRDefault="00000000">
      <w:pPr>
        <w:pStyle w:val="ListBullet"/>
        <w:spacing w:after="20"/>
      </w:pPr>
      <w:r>
        <w:t>6. User login.</w:t>
      </w:r>
    </w:p>
    <w:p w14:paraId="6A8DEA25" w14:textId="77777777" w:rsidR="00AB16C4" w:rsidRDefault="00000000">
      <w:pPr>
        <w:pStyle w:val="ListBullet"/>
        <w:spacing w:after="20"/>
      </w:pPr>
      <w:r>
        <w:t>7. Favorite locations.</w:t>
      </w:r>
    </w:p>
    <w:p w14:paraId="615C8B52" w14:textId="77777777" w:rsidR="00AB16C4" w:rsidRDefault="00000000">
      <w:pPr>
        <w:pStyle w:val="ListBullet"/>
        <w:spacing w:after="20"/>
      </w:pPr>
      <w:r>
        <w:lastRenderedPageBreak/>
        <w:t>8. Error handling.</w:t>
      </w:r>
    </w:p>
    <w:p w14:paraId="3659A8A0" w14:textId="77777777" w:rsidR="00AB16C4" w:rsidRDefault="00000000">
      <w:pPr>
        <w:pStyle w:val="ListBullet"/>
        <w:spacing w:after="20"/>
      </w:pPr>
      <w:r>
        <w:t>9. Responsive interface.</w:t>
      </w:r>
    </w:p>
    <w:p w14:paraId="28A6C1D1" w14:textId="77777777" w:rsidR="00AB16C4" w:rsidRDefault="00000000">
      <w:pPr>
        <w:spacing w:before="120" w:after="40"/>
      </w:pPr>
      <w:r>
        <w:rPr>
          <w:b/>
          <w:color w:val="1F4E79"/>
        </w:rPr>
        <w:t>🎬 6.2 Demonstration Workflow</w:t>
      </w:r>
    </w:p>
    <w:p w14:paraId="2066318A" w14:textId="77777777" w:rsidR="00AB16C4" w:rsidRDefault="00000000">
      <w:pPr>
        <w:spacing w:before="120" w:after="40"/>
      </w:pPr>
      <w:r>
        <w:rPr>
          <w:b/>
        </w:rPr>
        <w:t>Step 1 – Start Backend</w:t>
      </w:r>
    </w:p>
    <w:p w14:paraId="0B8740F8" w14:textId="77777777" w:rsidR="00AB16C4" w:rsidRDefault="00000000">
      <w:pPr>
        <w:spacing w:after="80"/>
      </w:pPr>
      <w:r>
        <w:t>The backend is started using Node.js and Express.</w:t>
      </w:r>
      <w:r>
        <w:br/>
      </w:r>
      <w:r>
        <w:br/>
        <w:t>MongoDB connects successfully and the server runs on port 5000.</w:t>
      </w:r>
    </w:p>
    <w:p w14:paraId="5ED428A8" w14:textId="77777777" w:rsidR="00AB16C4" w:rsidRDefault="00000000">
      <w:pPr>
        <w:spacing w:before="120" w:after="40"/>
      </w:pPr>
      <w:r>
        <w:rPr>
          <w:b/>
        </w:rPr>
        <w:t>Step 2 – Open Website</w:t>
      </w:r>
    </w:p>
    <w:p w14:paraId="0C28A893" w14:textId="77777777" w:rsidR="00AB16C4" w:rsidRDefault="00000000">
      <w:pPr>
        <w:spacing w:after="80"/>
      </w:pPr>
      <w:r>
        <w:t>The React frontend is opened in the browser.</w:t>
      </w:r>
    </w:p>
    <w:p w14:paraId="0ED7C654" w14:textId="77777777" w:rsidR="00AB16C4" w:rsidRDefault="00000000">
      <w:pPr>
        <w:spacing w:before="120" w:after="40"/>
      </w:pPr>
      <w:r>
        <w:rPr>
          <w:b/>
        </w:rPr>
        <w:t>Step 3 – Search City</w:t>
      </w:r>
    </w:p>
    <w:p w14:paraId="06E03D77" w14:textId="77777777" w:rsidR="00AB16C4" w:rsidRDefault="00000000">
      <w:pPr>
        <w:spacing w:after="80"/>
      </w:pPr>
      <w:r>
        <w:t>The user searches for a city such as Chennai.</w:t>
      </w:r>
      <w:r>
        <w:br/>
      </w:r>
      <w:r>
        <w:br/>
        <w:t>The request travels:</w:t>
      </w:r>
      <w:r>
        <w:br/>
      </w:r>
      <w:r>
        <w:br/>
        <w:t>React Frontend</w:t>
      </w:r>
      <w:r>
        <w:br/>
        <w:t xml:space="preserve">      ↓</w:t>
      </w:r>
      <w:r>
        <w:br/>
        <w:t>Express Backend</w:t>
      </w:r>
      <w:r>
        <w:br/>
        <w:t xml:space="preserve">      ↓</w:t>
      </w:r>
      <w:r>
        <w:br/>
        <w:t>OpenWeather API</w:t>
      </w:r>
      <w:r>
        <w:br/>
        <w:t xml:space="preserve">      ↓</w:t>
      </w:r>
      <w:r>
        <w:br/>
        <w:t>Express Backend</w:t>
      </w:r>
      <w:r>
        <w:br/>
        <w:t xml:space="preserve">      ↓</w:t>
      </w:r>
      <w:r>
        <w:br/>
        <w:t>React Frontend</w:t>
      </w:r>
    </w:p>
    <w:p w14:paraId="63A2B381" w14:textId="77777777" w:rsidR="00AB16C4" w:rsidRDefault="00000000">
      <w:pPr>
        <w:spacing w:before="120" w:after="40"/>
      </w:pPr>
      <w:r>
        <w:rPr>
          <w:b/>
        </w:rPr>
        <w:t>Step 4 – Display Weather</w:t>
      </w:r>
    </w:p>
    <w:p w14:paraId="73CD3B52" w14:textId="77777777" w:rsidR="00AB16C4" w:rsidRDefault="00000000">
      <w:pPr>
        <w:spacing w:after="80"/>
      </w:pPr>
      <w:r>
        <w:t>The application displays temperature, humidity, wind speed, pressure, cloudiness, visibility, sunrise and sunset.</w:t>
      </w:r>
    </w:p>
    <w:p w14:paraId="2369A25D" w14:textId="77777777" w:rsidR="00AB16C4" w:rsidRDefault="00000000">
      <w:pPr>
        <w:spacing w:before="120" w:after="40"/>
      </w:pPr>
      <w:r>
        <w:rPr>
          <w:b/>
        </w:rPr>
        <w:t>Step 5 – AI Insight</w:t>
      </w:r>
    </w:p>
    <w:p w14:paraId="2686A114" w14:textId="77777777" w:rsidR="00AB16C4" w:rsidRDefault="00000000">
      <w:pPr>
        <w:spacing w:after="80"/>
      </w:pPr>
      <w:r>
        <w:t>Gemini AI generates a simple weather summary and recommendations.</w:t>
      </w:r>
    </w:p>
    <w:p w14:paraId="15DE4732" w14:textId="77777777" w:rsidR="00AB16C4" w:rsidRDefault="00000000">
      <w:pPr>
        <w:spacing w:before="120" w:after="40"/>
      </w:pPr>
      <w:r>
        <w:rPr>
          <w:b/>
        </w:rPr>
        <w:t>Step 6 – Forecast</w:t>
      </w:r>
    </w:p>
    <w:p w14:paraId="0B5E1538" w14:textId="77777777" w:rsidR="00AB16C4" w:rsidRDefault="00000000">
      <w:pPr>
        <w:spacing w:after="80"/>
      </w:pPr>
      <w:r>
        <w:t>The application displays the 5-day forecast.</w:t>
      </w:r>
    </w:p>
    <w:p w14:paraId="3360C6D5" w14:textId="77777777" w:rsidR="00AB16C4" w:rsidRDefault="00000000">
      <w:pPr>
        <w:spacing w:before="120" w:after="40"/>
      </w:pPr>
      <w:r>
        <w:rPr>
          <w:b/>
        </w:rPr>
        <w:t>Step 7 – Login/Register</w:t>
      </w:r>
    </w:p>
    <w:p w14:paraId="22B8A9C7" w14:textId="77777777" w:rsidR="00AB16C4" w:rsidRDefault="00000000">
      <w:pPr>
        <w:spacing w:after="80"/>
      </w:pPr>
      <w:r>
        <w:t>The user can register and login securely.</w:t>
      </w:r>
    </w:p>
    <w:p w14:paraId="21560D50" w14:textId="77777777" w:rsidR="00AB16C4" w:rsidRDefault="00000000">
      <w:pPr>
        <w:spacing w:before="120" w:after="40"/>
      </w:pPr>
      <w:r>
        <w:rPr>
          <w:b/>
        </w:rPr>
        <w:t>Step 8 – Favorites</w:t>
      </w:r>
    </w:p>
    <w:p w14:paraId="7D497D9E" w14:textId="77777777" w:rsidR="00AB16C4" w:rsidRDefault="00000000">
      <w:pPr>
        <w:spacing w:after="80"/>
      </w:pPr>
      <w:r>
        <w:t>After login, the user can add, view, select and remove favorite locations.</w:t>
      </w:r>
    </w:p>
    <w:p w14:paraId="07650226" w14:textId="77777777" w:rsidR="00AB16C4" w:rsidRDefault="00000000">
      <w:pPr>
        <w:spacing w:before="120" w:after="40"/>
      </w:pPr>
      <w:r>
        <w:rPr>
          <w:b/>
        </w:rPr>
        <w:t>Original Output Screenshots</w:t>
      </w:r>
    </w:p>
    <w:p w14:paraId="49102713" w14:textId="77777777" w:rsidR="00AB16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BF6AC9" wp14:editId="0F705EC4">
            <wp:extent cx="5669280" cy="2714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D162" w14:textId="77777777" w:rsidR="00AB16C4" w:rsidRDefault="00000000">
      <w:r>
        <w:br w:type="page"/>
      </w:r>
    </w:p>
    <w:p w14:paraId="25E84909" w14:textId="77777777" w:rsidR="00AB16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F02C17" wp14:editId="6CD8529B">
            <wp:extent cx="5669280" cy="21968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AD18" w14:textId="77777777" w:rsidR="00AB16C4" w:rsidRDefault="00000000">
      <w:r>
        <w:br w:type="page"/>
      </w:r>
    </w:p>
    <w:p w14:paraId="416B4EDB" w14:textId="77777777" w:rsidR="00AB16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E605DC" wp14:editId="307BA503">
            <wp:extent cx="5669280" cy="2601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F8EE" w14:textId="77777777" w:rsidR="00AB16C4" w:rsidRDefault="00000000">
      <w:r>
        <w:br w:type="page"/>
      </w:r>
    </w:p>
    <w:p w14:paraId="08A6A658" w14:textId="77777777" w:rsidR="00AB16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7620A3" wp14:editId="58CEB7B3">
            <wp:extent cx="5669280" cy="1522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3650" w14:textId="77777777" w:rsidR="00AB16C4" w:rsidRDefault="00000000">
      <w:r>
        <w:br w:type="page"/>
      </w:r>
    </w:p>
    <w:p w14:paraId="79588BAD" w14:textId="77777777" w:rsidR="00AB16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6A277F" wp14:editId="3C79E1F8">
            <wp:extent cx="5669280" cy="19132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6C59" w14:textId="77777777" w:rsidR="00AB16C4" w:rsidRDefault="00000000">
      <w:r>
        <w:br w:type="page"/>
      </w:r>
    </w:p>
    <w:p w14:paraId="19907FF4" w14:textId="77777777" w:rsidR="00AB16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DEAEBA" wp14:editId="3BE1E1EC">
            <wp:extent cx="5669280" cy="186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8383" w14:textId="77777777" w:rsidR="00AB16C4" w:rsidRDefault="00000000">
      <w:r>
        <w:br w:type="page"/>
      </w:r>
    </w:p>
    <w:p w14:paraId="51872A8E" w14:textId="77777777" w:rsidR="00AB16C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A4F818" wp14:editId="4ACE96FF">
            <wp:extent cx="2926080" cy="79892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9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6DFD" w14:textId="3929C101" w:rsidR="00AB16C4" w:rsidRDefault="00AB16C4">
      <w:pPr>
        <w:spacing w:after="100"/>
        <w:jc w:val="center"/>
      </w:pPr>
    </w:p>
    <w:p w14:paraId="2C206C09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t>📦 PHASE 7 – FINAL SUBMISSION</w:t>
      </w:r>
    </w:p>
    <w:p w14:paraId="72DD6909" w14:textId="77777777" w:rsidR="00AB16C4" w:rsidRDefault="00000000">
      <w:pPr>
        <w:spacing w:before="120" w:after="40"/>
      </w:pPr>
      <w:r>
        <w:rPr>
          <w:b/>
          <w:color w:val="1F4E79"/>
        </w:rPr>
        <w:lastRenderedPageBreak/>
        <w:t>📄 7.1 Final Project Report</w:t>
      </w:r>
    </w:p>
    <w:p w14:paraId="33138152" w14:textId="77777777" w:rsidR="00AB16C4" w:rsidRDefault="00000000">
      <w:pPr>
        <w:spacing w:after="80"/>
      </w:pPr>
      <w:r>
        <w:t>The completed project report contains:</w:t>
      </w:r>
    </w:p>
    <w:p w14:paraId="0E54F4CB" w14:textId="77777777" w:rsidR="00AB16C4" w:rsidRDefault="00000000">
      <w:pPr>
        <w:pStyle w:val="ListBullet"/>
        <w:spacing w:after="20"/>
      </w:pPr>
      <w:r>
        <w:t>Introduction</w:t>
      </w:r>
    </w:p>
    <w:p w14:paraId="6C3FC697" w14:textId="77777777" w:rsidR="00AB16C4" w:rsidRDefault="00000000">
      <w:pPr>
        <w:pStyle w:val="ListBullet"/>
        <w:spacing w:after="20"/>
      </w:pPr>
      <w:r>
        <w:t>Problem Statement</w:t>
      </w:r>
    </w:p>
    <w:p w14:paraId="65B28D8F" w14:textId="77777777" w:rsidR="00AB16C4" w:rsidRDefault="00000000">
      <w:pPr>
        <w:pStyle w:val="ListBullet"/>
        <w:spacing w:after="20"/>
      </w:pPr>
      <w:r>
        <w:t>Objectives</w:t>
      </w:r>
    </w:p>
    <w:p w14:paraId="0DED86C9" w14:textId="77777777" w:rsidR="00AB16C4" w:rsidRDefault="00000000">
      <w:pPr>
        <w:pStyle w:val="ListBullet"/>
        <w:spacing w:after="20"/>
      </w:pPr>
      <w:r>
        <w:t>Scope</w:t>
      </w:r>
    </w:p>
    <w:p w14:paraId="6C588CB5" w14:textId="77777777" w:rsidR="00AB16C4" w:rsidRDefault="00000000">
      <w:pPr>
        <w:pStyle w:val="ListBullet"/>
        <w:spacing w:after="20"/>
      </w:pPr>
      <w:r>
        <w:t>Technologies</w:t>
      </w:r>
    </w:p>
    <w:p w14:paraId="1C1AE4BB" w14:textId="77777777" w:rsidR="00AB16C4" w:rsidRDefault="00000000">
      <w:pPr>
        <w:pStyle w:val="ListBullet"/>
        <w:spacing w:after="20"/>
      </w:pPr>
      <w:r>
        <w:t>Architecture</w:t>
      </w:r>
    </w:p>
    <w:p w14:paraId="4EC59FD7" w14:textId="77777777" w:rsidR="00AB16C4" w:rsidRDefault="00000000">
      <w:pPr>
        <w:pStyle w:val="ListBullet"/>
        <w:spacing w:after="20"/>
      </w:pPr>
      <w:r>
        <w:t>Modules</w:t>
      </w:r>
    </w:p>
    <w:p w14:paraId="0E91E701" w14:textId="77777777" w:rsidR="00AB16C4" w:rsidRDefault="00000000">
      <w:pPr>
        <w:pStyle w:val="ListBullet"/>
        <w:spacing w:after="20"/>
      </w:pPr>
      <w:r>
        <w:t>Database Design</w:t>
      </w:r>
    </w:p>
    <w:p w14:paraId="0E57DA6C" w14:textId="77777777" w:rsidR="00AB16C4" w:rsidRDefault="00000000">
      <w:pPr>
        <w:pStyle w:val="ListBullet"/>
        <w:spacing w:after="20"/>
      </w:pPr>
      <w:r>
        <w:t>API Endpoints</w:t>
      </w:r>
    </w:p>
    <w:p w14:paraId="5B631888" w14:textId="77777777" w:rsidR="00AB16C4" w:rsidRDefault="00000000">
      <w:pPr>
        <w:pStyle w:val="ListBullet"/>
        <w:spacing w:after="20"/>
      </w:pPr>
      <w:r>
        <w:t>MVC Architecture</w:t>
      </w:r>
    </w:p>
    <w:p w14:paraId="03B0F533" w14:textId="77777777" w:rsidR="00AB16C4" w:rsidRDefault="00000000">
      <w:pPr>
        <w:pStyle w:val="ListBullet"/>
        <w:spacing w:after="20"/>
      </w:pPr>
      <w:r>
        <w:t>Error Handling</w:t>
      </w:r>
    </w:p>
    <w:p w14:paraId="36BB4632" w14:textId="77777777" w:rsidR="00AB16C4" w:rsidRDefault="00000000">
      <w:pPr>
        <w:pStyle w:val="ListBullet"/>
        <w:spacing w:after="20"/>
      </w:pPr>
      <w:r>
        <w:t>Testing</w:t>
      </w:r>
    </w:p>
    <w:p w14:paraId="4980CD7F" w14:textId="77777777" w:rsidR="00AB16C4" w:rsidRDefault="00000000">
      <w:pPr>
        <w:pStyle w:val="ListBullet"/>
        <w:spacing w:after="20"/>
      </w:pPr>
      <w:r>
        <w:t>Advantages</w:t>
      </w:r>
    </w:p>
    <w:p w14:paraId="6D58591A" w14:textId="77777777" w:rsidR="00AB16C4" w:rsidRDefault="00000000">
      <w:pPr>
        <w:pStyle w:val="ListBullet"/>
        <w:spacing w:after="20"/>
      </w:pPr>
      <w:r>
        <w:t>Limitations</w:t>
      </w:r>
    </w:p>
    <w:p w14:paraId="715F1DB9" w14:textId="77777777" w:rsidR="00AB16C4" w:rsidRDefault="00000000">
      <w:pPr>
        <w:pStyle w:val="ListBullet"/>
        <w:spacing w:after="20"/>
      </w:pPr>
      <w:r>
        <w:t>Future Enhancements</w:t>
      </w:r>
    </w:p>
    <w:p w14:paraId="690435F8" w14:textId="77777777" w:rsidR="00AB16C4" w:rsidRDefault="00000000">
      <w:pPr>
        <w:pStyle w:val="ListBullet"/>
        <w:spacing w:after="20"/>
      </w:pPr>
      <w:r>
        <w:t>Project Links</w:t>
      </w:r>
    </w:p>
    <w:p w14:paraId="61975D5C" w14:textId="77777777" w:rsidR="00AB16C4" w:rsidRDefault="00000000">
      <w:pPr>
        <w:pStyle w:val="ListBullet"/>
        <w:spacing w:after="20"/>
      </w:pPr>
      <w:r>
        <w:t>Conclusion</w:t>
      </w:r>
    </w:p>
    <w:p w14:paraId="06E56C57" w14:textId="77777777" w:rsidR="00AB16C4" w:rsidRDefault="00000000">
      <w:pPr>
        <w:spacing w:before="120" w:after="40"/>
      </w:pPr>
      <w:r>
        <w:rPr>
          <w:b/>
          <w:color w:val="1F4E79"/>
        </w:rPr>
        <w:t>📸 7.2 Output Screenshots</w:t>
      </w:r>
    </w:p>
    <w:p w14:paraId="2A79F7E2" w14:textId="77777777" w:rsidR="00AB16C4" w:rsidRDefault="00000000">
      <w:pPr>
        <w:spacing w:after="80"/>
      </w:pPr>
      <w:r>
        <w:t>Suggested screenshots:</w:t>
      </w:r>
    </w:p>
    <w:p w14:paraId="24276E5F" w14:textId="77777777" w:rsidR="00AB16C4" w:rsidRDefault="00000000">
      <w:pPr>
        <w:pStyle w:val="ListBullet"/>
        <w:spacing w:after="20"/>
      </w:pPr>
      <w:r>
        <w:t>1. Home page.</w:t>
      </w:r>
    </w:p>
    <w:p w14:paraId="17C2011D" w14:textId="77777777" w:rsidR="00AB16C4" w:rsidRDefault="00000000">
      <w:pPr>
        <w:pStyle w:val="ListBullet"/>
        <w:spacing w:after="20"/>
      </w:pPr>
      <w:r>
        <w:t>2. Current Weather and AI Insight.</w:t>
      </w:r>
    </w:p>
    <w:p w14:paraId="08B17DC5" w14:textId="77777777" w:rsidR="00AB16C4" w:rsidRDefault="00000000">
      <w:pPr>
        <w:pStyle w:val="ListBullet"/>
        <w:spacing w:after="20"/>
      </w:pPr>
      <w:r>
        <w:t>3. 5-Day Forecast.</w:t>
      </w:r>
    </w:p>
    <w:p w14:paraId="1C32A5F1" w14:textId="77777777" w:rsidR="00AB16C4" w:rsidRDefault="00000000">
      <w:pPr>
        <w:pStyle w:val="ListBullet"/>
        <w:spacing w:after="20"/>
      </w:pPr>
      <w:r>
        <w:t>4. Login and Registration.</w:t>
      </w:r>
    </w:p>
    <w:p w14:paraId="5E14CAF1" w14:textId="77777777" w:rsidR="00AB16C4" w:rsidRDefault="00000000">
      <w:pPr>
        <w:pStyle w:val="ListBullet"/>
        <w:spacing w:after="20"/>
      </w:pPr>
      <w:r>
        <w:t>5. Favorite Locations.</w:t>
      </w:r>
    </w:p>
    <w:p w14:paraId="5EBA68D3" w14:textId="77777777" w:rsidR="00AB16C4" w:rsidRDefault="00000000">
      <w:pPr>
        <w:pStyle w:val="ListBullet"/>
        <w:spacing w:after="20"/>
      </w:pPr>
      <w:r>
        <w:t>6. Invalid City Error.</w:t>
      </w:r>
    </w:p>
    <w:p w14:paraId="3054485C" w14:textId="77777777" w:rsidR="00AB16C4" w:rsidRDefault="00000000">
      <w:pPr>
        <w:pStyle w:val="ListBullet"/>
        <w:spacing w:after="20"/>
      </w:pPr>
      <w:r>
        <w:t>7. JWT / No Token Error.</w:t>
      </w:r>
    </w:p>
    <w:p w14:paraId="2C68C5DE" w14:textId="77777777" w:rsidR="00AB16C4" w:rsidRDefault="00000000">
      <w:pPr>
        <w:pStyle w:val="ListBullet"/>
        <w:spacing w:after="20"/>
      </w:pPr>
      <w:r>
        <w:t>8. Thunder Client Current Weather.</w:t>
      </w:r>
    </w:p>
    <w:p w14:paraId="4A7BA453" w14:textId="77777777" w:rsidR="00AB16C4" w:rsidRDefault="00000000">
      <w:pPr>
        <w:pStyle w:val="ListBullet"/>
        <w:spacing w:after="20"/>
      </w:pPr>
      <w:r>
        <w:t>9. Thunder Client Forecast.</w:t>
      </w:r>
    </w:p>
    <w:p w14:paraId="045BD35B" w14:textId="77777777" w:rsidR="00AB16C4" w:rsidRDefault="00000000">
      <w:pPr>
        <w:spacing w:before="120" w:after="40"/>
      </w:pPr>
      <w:r>
        <w:rPr>
          <w:b/>
          <w:color w:val="1F4E79"/>
        </w:rPr>
        <w:t>🎥 7.3 API Testing Video</w:t>
      </w:r>
    </w:p>
    <w:p w14:paraId="51C7FD4F" w14:textId="364FCBB3" w:rsidR="00AB16C4" w:rsidRDefault="00000000">
      <w:pPr>
        <w:spacing w:after="80"/>
      </w:pPr>
      <w:r>
        <w:t>API Testing Video:</w:t>
      </w:r>
      <w:r>
        <w:br/>
      </w:r>
      <w:hyperlink r:id="rId15" w:history="1">
        <w:r w:rsidR="006D1B33" w:rsidRPr="00C01602">
          <w:rPr>
            <w:rStyle w:val="Hyperlink"/>
          </w:rPr>
          <w:t>https://drive.google.com/file/d/1nfJppb_s6bI47YT9XeBhvOX8sLt_vblS/view?usp=drivesdk</w:t>
        </w:r>
      </w:hyperlink>
    </w:p>
    <w:p w14:paraId="004DA2D5" w14:textId="77777777" w:rsidR="00AB16C4" w:rsidRDefault="00000000">
      <w:pPr>
        <w:spacing w:before="120" w:after="40"/>
      </w:pPr>
      <w:r>
        <w:rPr>
          <w:b/>
          <w:color w:val="1F4E79"/>
        </w:rPr>
        <w:t>🎥 7.4 Demo Video</w:t>
      </w:r>
    </w:p>
    <w:p w14:paraId="3D6C84C5" w14:textId="107B4D41" w:rsidR="00AB16C4" w:rsidRDefault="00000000">
      <w:pPr>
        <w:spacing w:after="80"/>
      </w:pPr>
      <w:r>
        <w:t>AI WeatherWise Demo Video:</w:t>
      </w:r>
      <w:r>
        <w:br/>
      </w:r>
      <w:hyperlink r:id="rId16" w:history="1">
        <w:r w:rsidR="006D1B33" w:rsidRPr="00C01602">
          <w:rPr>
            <w:rStyle w:val="Hyperlink"/>
          </w:rPr>
          <w:t>https://drive.google.com/file/d/1JbZMalNjVc6sidSWCtXG1zLtmCZ0BkSE/view?usp=drivesdk</w:t>
        </w:r>
      </w:hyperlink>
    </w:p>
    <w:p w14:paraId="072E46AC" w14:textId="77777777" w:rsidR="00AB16C4" w:rsidRDefault="00000000">
      <w:pPr>
        <w:spacing w:before="120" w:after="40"/>
      </w:pPr>
      <w:r>
        <w:rPr>
          <w:b/>
          <w:color w:val="1F4E79"/>
        </w:rPr>
        <w:t>💻 7.5 Source Code</w:t>
      </w:r>
    </w:p>
    <w:p w14:paraId="1559F2D4" w14:textId="6C4364D1" w:rsidR="00AB16C4" w:rsidRDefault="00000000">
      <w:pPr>
        <w:spacing w:after="80"/>
      </w:pPr>
      <w:r>
        <w:t>GitHub Repository:</w:t>
      </w:r>
      <w:r>
        <w:br/>
      </w:r>
      <w:hyperlink r:id="rId17" w:history="1">
        <w:r w:rsidR="006D1B33" w:rsidRPr="00C01602">
          <w:rPr>
            <w:rStyle w:val="Hyperlink"/>
          </w:rPr>
          <w:t>https://github.com/rakshithavemala91-design/AI-WeatherWise.git</w:t>
        </w:r>
      </w:hyperlink>
    </w:p>
    <w:p w14:paraId="008CA2FA" w14:textId="77777777" w:rsidR="006D1B33" w:rsidRDefault="006D1B33">
      <w:pPr>
        <w:spacing w:after="80"/>
      </w:pPr>
    </w:p>
    <w:p w14:paraId="36C5674A" w14:textId="11DE120B" w:rsidR="00AB16C4" w:rsidRDefault="00AB16C4">
      <w:pPr>
        <w:spacing w:after="100"/>
        <w:jc w:val="center"/>
      </w:pPr>
    </w:p>
    <w:p w14:paraId="4E18452B" w14:textId="77777777" w:rsidR="00AB16C4" w:rsidRDefault="00000000">
      <w:pPr>
        <w:spacing w:before="200" w:after="100"/>
      </w:pPr>
      <w:r>
        <w:rPr>
          <w:b/>
          <w:color w:val="1F4E79"/>
          <w:sz w:val="30"/>
        </w:rPr>
        <w:lastRenderedPageBreak/>
        <w:t>✅ CONCLUSION</w:t>
      </w:r>
    </w:p>
    <w:p w14:paraId="142260CF" w14:textId="77777777" w:rsidR="00AB16C4" w:rsidRDefault="00000000">
      <w:pPr>
        <w:spacing w:after="80"/>
      </w:pPr>
      <w:r>
        <w:t>AI WeatherWise successfully combines React.js, Node.js, Express.js, MongoDB, OpenWeather API, and Gemini AI to create a practical weather information system.</w:t>
      </w:r>
    </w:p>
    <w:p w14:paraId="05E8A50B" w14:textId="77777777" w:rsidR="00AB16C4" w:rsidRDefault="00000000">
      <w:pPr>
        <w:spacing w:after="80"/>
      </w:pPr>
      <w:r>
        <w:t>The project provides current weather information, a 5-day forecast, AI-based insights, secure authentication, and favorite location management.</w:t>
      </w:r>
    </w:p>
    <w:p w14:paraId="4910412E" w14:textId="77777777" w:rsidR="00AB16C4" w:rsidRDefault="00000000">
      <w:pPr>
        <w:spacing w:after="80"/>
      </w:pPr>
      <w:r>
        <w:t>The project also demonstrates REST API integration, database management, JWT authentication, password encryption, MVC architecture, error handling, API testing, and responsive web design.</w:t>
      </w:r>
    </w:p>
    <w:p w14:paraId="0FA165AB" w14:textId="77777777" w:rsidR="00AB16C4" w:rsidRDefault="00000000">
      <w:pPr>
        <w:spacing w:after="80"/>
      </w:pPr>
      <w:r>
        <w:t>This phase-wise development provides a clear progression from requirements → system design → backend → frontend → testing → demonstration → final submission.</w:t>
      </w:r>
    </w:p>
    <w:sectPr w:rsidR="00AB16C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290933">
    <w:abstractNumId w:val="8"/>
  </w:num>
  <w:num w:numId="2" w16cid:durableId="1700158838">
    <w:abstractNumId w:val="6"/>
  </w:num>
  <w:num w:numId="3" w16cid:durableId="985430671">
    <w:abstractNumId w:val="5"/>
  </w:num>
  <w:num w:numId="4" w16cid:durableId="281351725">
    <w:abstractNumId w:val="4"/>
  </w:num>
  <w:num w:numId="5" w16cid:durableId="974720649">
    <w:abstractNumId w:val="7"/>
  </w:num>
  <w:num w:numId="6" w16cid:durableId="983001067">
    <w:abstractNumId w:val="3"/>
  </w:num>
  <w:num w:numId="7" w16cid:durableId="273556509">
    <w:abstractNumId w:val="2"/>
  </w:num>
  <w:num w:numId="8" w16cid:durableId="539829479">
    <w:abstractNumId w:val="1"/>
  </w:num>
  <w:num w:numId="9" w16cid:durableId="135642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C86"/>
    <w:rsid w:val="006D1B33"/>
    <w:rsid w:val="007A4FA4"/>
    <w:rsid w:val="00946C7B"/>
    <w:rsid w:val="00AA1D8D"/>
    <w:rsid w:val="00AB16C4"/>
    <w:rsid w:val="00B47730"/>
    <w:rsid w:val="00CB0664"/>
    <w:rsid w:val="00DD3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EAA0E"/>
  <w14:defaultImageDpi w14:val="300"/>
  <w15:docId w15:val="{C6C4B608-E518-4692-850F-1DB35191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1B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rakshithavemala91-design/AI-WeatherWise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JbZMalNjVc6sidSWCtXG1zLtmCZ0BkSE/view?usp=drivesd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nfJppb_s6bI47YT9XeBhvOX8sLt_vblS/view?usp=drivesdk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Rakshitha Chowdary</cp:lastModifiedBy>
  <cp:revision>3</cp:revision>
  <dcterms:created xsi:type="dcterms:W3CDTF">2026-09-29T16:04:00Z</dcterms:created>
  <dcterms:modified xsi:type="dcterms:W3CDTF">2026-09-29T16:06:00Z</dcterms:modified>
  <cp:category/>
</cp:coreProperties>
</file>